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哈法天天见｜2026-09-04</w:t>
      </w:r>
    </w:p>
    <w:p>
      <w:pPr>
        <w:pStyle w:val="Heading1"/>
      </w:pPr>
      <w:r>
        <w:t>Nova Scotia 每日新闻速览</w:t>
      </w:r>
    </w:p>
    <w:p>
      <w:pPr/>
      <w:r/>
      <w:r>
        <w:rPr>
          <w:b/>
        </w:rPr>
        <w:t>当天副标题：</w:t>
      </w:r>
      <w:r>
        <w:t xml:space="preserve"> 长周末降雨 · 供水进展 · 汽油上涨 · 山火预防 · 道路施工</w:t>
      </w:r>
    </w:p>
    <w:p>
      <w:pPr/>
      <w:r/>
      <w:r>
        <w:rPr>
          <w:b/>
        </w:rPr>
        <w:t>今日概览：</w:t>
      </w:r>
      <w:r>
        <w:t xml:space="preserve"> 长周末降雨影响 Nova Scotia，出行需关注天气变化；Lunenburg 大坝抢修取得进展，部分用水限制将放宽，但节水尚未结束。与此同时，Halifax 所在 Zone 1 最低汽油价格上涨至 192.5¢/L，下周多条道路将施工。</w:t>
      </w:r>
    </w:p>
    <w:p>
      <w:pPr/>
      <w:r/>
      <w:r>
        <w:rPr>
          <w:b/>
        </w:rPr>
        <w:t>今日最重要：</w:t>
      </w:r>
      <w:r>
        <w:t xml:space="preserve"> Environment Canada 已对新省部分地区发布降雨警报。长周末有出行或户外安排的居民，应留意最新预警及道路积水情况。</w:t>
      </w:r>
    </w:p>
    <w:p>
      <w:pPr>
        <w:pStyle w:val="Heading1"/>
      </w:pPr>
      <w:r>
        <w:t>一、今日重点新闻</w:t>
      </w:r>
    </w:p>
    <w:p>
      <w:pPr>
        <w:pStyle w:val="Heading2"/>
      </w:pPr>
      <w:r>
        <w:t>1. 长周末迎降雨、阵风与降温，出行留意天气变化</w:t>
      </w:r>
    </w:p>
    <w:p>
      <w:pPr>
        <w:keepNext/>
      </w:pPr>
      <w:r/>
      <w:r>
        <w:rPr>
          <w:b/>
        </w:rPr>
        <w:t>重要级别：★★★★★｜天气 / Nova Scotia</w:t>
      </w:r>
      <w:r/>
    </w:p>
    <w:p>
      <w:pPr/>
      <w:r>
        <w:t>Environment Canada 9月4日的通知显示，缓慢移动的天气系统正给新省带来持续降雨，中部及东部部分地区受到降雨警报影响。长周末还将伴随阵风和较凉天气，道路及低洼地区可能积水。出发前请查看目的地的最新预警，并为行程留出余量。</w:t>
      </w:r>
    </w:p>
    <w:p>
      <w:pPr>
        <w:pStyle w:val="Heading2"/>
      </w:pPr>
      <w:r>
        <w:t>2. Lunenburg 大坝抢修取得进展，部分用水限制将放宽</w:t>
      </w:r>
    </w:p>
    <w:p>
      <w:pPr>
        <w:keepNext/>
      </w:pPr>
      <w:r/>
      <w:r>
        <w:rPr>
          <w:b/>
        </w:rPr>
        <w:t>重要级别：★★★★★｜供水 / Lunenburg</w:t>
      </w:r>
      <w:r/>
    </w:p>
    <w:p>
      <w:pPr/>
      <w:r>
        <w:t>Town of Lunenburg 表示，Dares Lake 大坝决口已得到控制，抢修重点转向恢复泵站三台水泵的运作。9月4日的更新显示，部分用水限制可于周五晚放宽，但节水措施尚未全部结束。此前供水问题已影响学校、托育机构和商户，具体复课、营业及用水安排仍需以各机构和市镇最新通知为准。</w:t>
      </w:r>
    </w:p>
    <w:p>
      <w:pPr>
        <w:pStyle w:val="Heading2"/>
      </w:pPr>
      <w:r>
        <w:t>3. Zone 1 汽油上涨 4.0¢/L，最低价达 192.5¢/L</w:t>
      </w:r>
    </w:p>
    <w:p>
      <w:pPr>
        <w:keepNext/>
      </w:pPr>
      <w:r/>
      <w:r>
        <w:rPr>
          <w:b/>
        </w:rPr>
        <w:t>重要级别：★★★★☆｜生活成本 / Halifax及周边</w:t>
      </w:r>
      <w:r/>
    </w:p>
    <w:p>
      <w:pPr/>
      <w:r>
        <w:t>Nova Scotia Energy Board 公布，9月4日起，Halifax、Hants 及 Colchester 部分地区所在的 Zone 1，最低汽油价格为 192.5¢/L，较上周上涨 4.0¢/L。该区最低柴油价格为 256.2¢/L，与上次更新持平。按此次汽油涨幅计算，加注50升比上周多花约2加元。</w:t>
      </w:r>
    </w:p>
    <w:p>
      <w:pPr>
        <w:pStyle w:val="Heading2"/>
      </w:pPr>
      <w:r>
        <w:t>4. Upper Hammonds Plains 获近20万加元山火预防资金</w:t>
      </w:r>
    </w:p>
    <w:p>
      <w:pPr>
        <w:keepNext/>
      </w:pPr>
      <w:r/>
      <w:r>
        <w:rPr>
          <w:b/>
        </w:rPr>
        <w:t>重要级别：★★★★☆｜社区安全 / HRM</w:t>
      </w:r>
      <w:r/>
    </w:p>
    <w:p>
      <w:pPr/>
      <w:r>
        <w:t>Nova Scotia 政府将向 Upper Hammonds Plains 提供约19.9万加元，用于山火防范准备。该历史悠久的非裔新斯科舍社区面临较高山火风险，资金将用于帮助保护居民、建筑及社区历史遗产。</w:t>
      </w:r>
    </w:p>
    <w:p>
      <w:pPr>
        <w:pStyle w:val="Heading2"/>
      </w:pPr>
      <w:r>
        <w:t>5. Halifax Costco 种族辱骂事件被告现面临八项指控</w:t>
      </w:r>
    </w:p>
    <w:p>
      <w:pPr>
        <w:keepNext/>
      </w:pPr>
      <w:r/>
      <w:r>
        <w:rPr>
          <w:b/>
        </w:rPr>
        <w:t>重要级别：★★★★☆｜公共安全 / Halifax</w:t>
      </w:r>
      <w:r/>
    </w:p>
    <w:p>
      <w:pPr/>
      <w:r>
        <w:t>与 Halifax Costco 店内一段种族辱骂视频有关的男子，被追加指控后现共面临八项指控。相关指控涉及袭击及煽动仇恨等事项；目前报道的是案件指控进展，并非定罪结果。</w:t>
      </w:r>
    </w:p>
    <w:p>
      <w:pPr>
        <w:pStyle w:val="Heading2"/>
      </w:pPr>
      <w:r>
        <w:t>6. Millwood High School 第一学期取消音乐课程</w:t>
      </w:r>
    </w:p>
    <w:p>
      <w:pPr>
        <w:keepNext/>
      </w:pPr>
      <w:r/>
      <w:r>
        <w:rPr>
          <w:b/>
        </w:rPr>
        <w:t>重要级别：★★★☆☆｜教育 / Middle Sackville</w:t>
      </w:r>
      <w:r/>
    </w:p>
    <w:p>
      <w:pPr/>
      <w:r>
        <w:t>位于 Middle Sackville 的 Millwood High School 本学年第一学期不再开设音乐课程。有家长表示，原本期待参加课程的孩子对此感到失望。涉及选课安排的家庭可向学校了解替代课程及后续安排。</w:t>
      </w:r>
    </w:p>
    <w:p>
      <w:pPr>
        <w:pStyle w:val="Heading2"/>
      </w:pPr>
      <w:r>
        <w:t>7. 新省议会议长撤销36人的入场禁令</w:t>
      </w:r>
    </w:p>
    <w:p>
      <w:pPr>
        <w:keepNext/>
      </w:pPr>
      <w:r/>
      <w:r>
        <w:rPr>
          <w:b/>
        </w:rPr>
        <w:t>重要级别：★★★☆☆｜公共事务 / Nova Scotia</w:t>
      </w:r>
      <w:r/>
    </w:p>
    <w:p>
      <w:pPr/>
      <w:r>
        <w:t>Nova Scotia 议会议长撤销了针对36人的议会入场禁令。这些禁令与此前扰乱冬季会期的抗议及后续调查有关；撤销决定在秋季会期开幕前公布，省议会预计于长周末后的周二恢复开会。</w:t>
      </w:r>
    </w:p>
    <w:p>
      <w:pPr>
        <w:pStyle w:val="Heading1"/>
      </w:pPr>
      <w:r>
        <w:t>二、政府发布的民生信息</w:t>
      </w:r>
    </w:p>
    <w:p>
      <w:pPr>
        <w:pStyle w:val="Heading2"/>
      </w:pPr>
      <w:r>
        <w:t>Larry Uteck Boulevard：施工预计持续至11月中旬</w:t>
      </w:r>
    </w:p>
    <w:p>
      <w:pPr/>
      <w:r>
        <w:t>Halifax Regional Municipality 通知显示，Larry Uteck Boulevard 基础设施升级工程预计9月8日开始，持续至2026年11月中旬。施工时段为工作日上午7点至晚上8点，相关区域将出现交通受阻情况，往返居民宜预留时间。</w:t>
      </w:r>
    </w:p>
    <w:p>
      <w:pPr>
        <w:pStyle w:val="Heading2"/>
      </w:pPr>
      <w:r>
        <w:t>Old Sackville Road：9月9日至11日交通延误</w:t>
      </w:r>
    </w:p>
    <w:p>
      <w:pPr/>
      <w:r>
        <w:t>Halifax Regional Municipality 公布，Old Sackville Road 将于9月9日至11日每天上午9点至下午4点出现交通延误。途经车辆请留意现场交通指引。</w:t>
      </w:r>
    </w:p>
    <w:p>
      <w:pPr>
        <w:pStyle w:val="Heading2"/>
      </w:pPr>
      <w:r>
        <w:t>Windsor Street：9月8日至11日交通延误</w:t>
      </w:r>
    </w:p>
    <w:p>
      <w:pPr/>
      <w:r>
        <w:t>Halifax Regional Municipality 公布，Windsor Street 将于9月8日至11日每天上午9点至下午4点出现交通延误。安排日间出行时请预留额外时间。</w:t>
      </w:r>
    </w:p>
    <w:p>
      <w:pPr>
        <w:pStyle w:val="Heading2"/>
      </w:pPr>
      <w:r>
        <w:t>Coburg Road：9月8日、9日交通延误</w:t>
      </w:r>
    </w:p>
    <w:p>
      <w:pPr/>
      <w:r>
        <w:t>Halifax Regional Municipality 公布，Coburg Road 将于9月8日和9日每天上午9点至下午4点出现交通延误。途经居民请关注现场施工及通行安排。</w:t>
      </w:r>
    </w:p>
    <w:p>
      <w:pPr>
        <w:pStyle w:val="Heading1"/>
      </w:pPr>
      <w:r>
        <w:t>三、其他要闻</w:t>
      </w:r>
    </w:p>
    <w:p>
      <w:pPr>
        <w:pStyle w:val="Heading2"/>
      </w:pPr>
      <w:r>
        <w:t>1. 加拿大8月减少约4.2万个就业岗位</w:t>
      </w:r>
    </w:p>
    <w:p>
      <w:pPr>
        <w:keepNext/>
      </w:pPr>
      <w:r/>
      <w:r>
        <w:rPr>
          <w:b/>
        </w:rPr>
        <w:t>重要级别：★★★★☆｜经济 / 加拿大</w:t>
      </w:r>
      <w:r/>
    </w:p>
    <w:p>
      <w:pPr/>
      <w:r>
        <w:t>Statistics Canada 数据显示，加拿大8月就业人数减少约4.2万，失业率维持在6.4%。其中公共部门减少约2万个岗位，连续第三个月下降；私营部门和自雇人数变化不大。</w:t>
      </w:r>
    </w:p>
    <w:p>
      <w:pPr>
        <w:pStyle w:val="Heading2"/>
      </w:pPr>
      <w:r>
        <w:t>2. 大众集团再批准裁减5万个岗位</w:t>
      </w:r>
    </w:p>
    <w:p>
      <w:pPr>
        <w:keepNext/>
      </w:pPr>
      <w:r/>
      <w:r>
        <w:rPr>
          <w:b/>
        </w:rPr>
        <w:t>重要级别：★★★★☆｜产业与就业 / 国际</w:t>
      </w:r>
      <w:r/>
    </w:p>
    <w:p>
      <w:pPr/>
      <w:r>
        <w:t>大众集团批准进一步裁减5万个岗位，使其到2030年的计划裁员总量达到10万个。集团旗下包括 Volkswagen、Audi、Porsche 和 Skoda 等品牌，此次调整反映出大型汽车制造商面临的重组压力。</w:t>
      </w:r>
    </w:p>
    <w:p>
      <w:pPr>
        <w:pStyle w:val="Heading1"/>
      </w:pPr>
      <w:r>
        <w:t>四、适合公众号的5条摘要</w:t>
      </w:r>
    </w:p>
    <w:p>
      <w:pPr/>
      <w:r>
        <w:t>★★★★★ 长周末降雨持续，新省部分地区发布降雨警报</w:t>
      </w:r>
    </w:p>
    <w:p>
      <w:pPr/>
      <w:r>
        <w:t>★★★★★ Lunenburg 部分用水限制将放宽，节水尚未结束</w:t>
      </w:r>
    </w:p>
    <w:p>
      <w:pPr/>
      <w:r>
        <w:t>★★★★☆ Zone 1 汽油上涨4.0¢/L，最低价192.5¢/L</w:t>
      </w:r>
    </w:p>
    <w:p>
      <w:pPr/>
      <w:r>
        <w:t>★★★★☆ Upper Hammonds Plains 获近20万加元山火预防资金</w:t>
      </w:r>
    </w:p>
    <w:p>
      <w:pPr/>
      <w:r>
        <w:t>★★★★☆ Halifax Costco 种族辱骂事件被告面临八项指控</w:t>
      </w:r>
    </w:p>
    <w:p>
      <w:pPr>
        <w:pStyle w:val="Heading1"/>
      </w:pPr>
      <w:r>
        <w:t>信息来源与说明</w:t>
      </w:r>
    </w:p>
    <w:p>
      <w:pPr/>
      <w:r>
        <w:t>本期内容根据2026年9月4日收录的 CBC Nova Scotia、CTV Atlantic、Global News、BBC News、Your South Shore、Halifax Regional Municipality、Nova Scotia Energy Board 及 Environment Canada 等公开信息整理。“哈法天天见”对相关信息进行筛选、归纳及中文编辑。重要级别为编辑性排序，主要依据对 Nova Scotia 居民的影响范围、公共安全相关性和即时性判断，不代表相关媒体或机构官方评级。部分内容基于新闻标题及摘要整理，新闻事件可能持续更新，具体信息以相关机构及原始报道为准。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12" w:lineRule="auto"/>
    </w:pPr>
    <w:rPr>
      <w:rFonts w:ascii="Noto Sans CJK SC" w:hAnsi="Noto Sans CJK SC" w:eastAsia="Noto Sans CJK S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 w:line="31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C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12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2C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312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2C3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