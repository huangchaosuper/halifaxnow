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  <w:keepLines/>
      </w:pPr>
      <w:r>
        <w:rPr>
          <w:rFonts w:ascii="Arial" w:hAnsi="Arial" w:eastAsia="Noto Sans CJK SC"/>
          <w:b/>
          <w:i w:val="0"/>
          <w:color w:val="2E74B5"/>
          <w:sz w:val="20"/>
        </w:rPr>
        <w:t>HALIFAX DAILY · 哈法今日速览</w:t>
      </w:r>
    </w:p>
    <w:p>
      <w:pPr>
        <w:spacing w:before="0" w:after="80"/>
        <w:jc w:val="center"/>
        <w:keepNext/>
      </w:pPr>
      <w:r>
        <w:rPr>
          <w:rFonts w:ascii="Arial" w:hAnsi="Arial" w:eastAsia="Noto Sans CJK SC"/>
          <w:b/>
          <w:i w:val="0"/>
          <w:color w:val="16324F"/>
          <w:sz w:val="42"/>
        </w:rPr>
        <w:t>哈法天天见｜NS 今日 5 件事</w:t>
      </w:r>
    </w:p>
    <w:p>
      <w:pPr>
        <w:spacing w:before="0" w:after="80" w:line="300" w:lineRule="auto"/>
        <w:jc w:val="center"/>
        <w:keepLines/>
      </w:pPr>
      <w:r>
        <w:rPr>
          <w:rFonts w:ascii="Arial" w:hAnsi="Arial" w:eastAsia="Noto Sans CJK SC"/>
          <w:b/>
          <w:i w:val="0"/>
          <w:color w:val="1F4D78"/>
          <w:sz w:val="27"/>
        </w:rPr>
        <w:t>Cape Breton 洪灾 · Halifax 假日安排 · 加拿大反制关税</w:t>
      </w:r>
    </w:p>
    <w:p>
      <w:pPr>
        <w:spacing w:before="0" w:after="240" w:line="300" w:lineRule="auto"/>
        <w:jc w:val="center"/>
        <w:keepLines/>
      </w:pPr>
      <w:r>
        <w:rPr>
          <w:rFonts w:ascii="Arial" w:hAnsi="Arial" w:eastAsia="Noto Sans CJK SC"/>
          <w:b w:val="0"/>
          <w:i w:val="0"/>
          <w:color w:val="667085"/>
          <w:sz w:val="21"/>
        </w:rPr>
        <w:t>2026-09-06 · Nova Scotia 每日新闻速览</w:t>
      </w:r>
    </w:p>
    <w:p>
      <w:pPr>
        <w:spacing w:before="0" w:after="200" w:line="300" w:lineRule="auto"/>
        <w:jc w:val="center"/>
        <w:keepLines/>
        <w:shd w:fill="EEF4F8"/>
      </w:pPr>
      <w:r>
        <w:rPr>
          <w:rFonts w:ascii="Arial" w:hAnsi="Arial" w:eastAsia="Noto Sans CJK SC"/>
          <w:b w:val="0"/>
          <w:i w:val="0"/>
          <w:color w:val="16324F"/>
          <w:sz w:val="21"/>
        </w:rPr>
        <w:t>洪灾善后 · 公共卫生 · Halifax 假日安排 · 反制关税 · 航空事故</w:t>
      </w:r>
    </w:p>
    <w:p>
      <w:pPr>
        <w:spacing w:before="0" w:after="160" w:line="300" w:lineRule="auto"/>
        <w:jc w:val="left"/>
        <w:keepLines/>
      </w:pPr>
      <w:r>
        <w:rPr>
          <w:rFonts w:ascii="Arial" w:hAnsi="Arial" w:eastAsia="Noto Sans CJK SC"/>
          <w:b/>
          <w:i w:val="0"/>
          <w:color w:val="202124"/>
          <w:sz w:val="22"/>
        </w:rPr>
        <w:t>今日概览：</w:t>
      </w:r>
      <w:r>
        <w:rPr>
          <w:rFonts w:ascii="Arial" w:hAnsi="Arial" w:eastAsia="Noto Sans CJK SC"/>
          <w:b w:val="0"/>
          <w:i w:val="0"/>
          <w:color w:val="202124"/>
          <w:sz w:val="22"/>
        </w:rPr>
        <w:t>Cape Breton 周末遭遇极端降雨，部分地区累计雨量超过 200 毫米，一名 46 岁女子在受洪水影响地区被发现死亡，三县仍维持地方紧急状态。Halifax 居民还需留意 Labour Day 商户停业安排；全国方面，对美反制关税可能影响商品和运输成本。</w:t>
      </w:r>
    </w:p>
    <w:p>
      <w:pPr>
        <w:spacing w:before="0" w:after="240" w:line="300" w:lineRule="auto"/>
        <w:jc w:val="left"/>
        <w:keepLines/>
        <w:shd w:fill="F4F6F9"/>
      </w:pPr>
      <w:r>
        <w:rPr>
          <w:rFonts w:ascii="Arial" w:hAnsi="Arial" w:eastAsia="Noto Sans CJK SC"/>
          <w:b/>
          <w:i w:val="0"/>
          <w:color w:val="202124"/>
          <w:sz w:val="22"/>
        </w:rPr>
        <w:t>今日最重要：</w:t>
      </w:r>
      <w:r>
        <w:rPr>
          <w:rFonts w:ascii="Arial" w:hAnsi="Arial" w:eastAsia="Noto Sans CJK SC"/>
          <w:b w:val="0"/>
          <w:i w:val="0"/>
          <w:color w:val="202124"/>
          <w:sz w:val="22"/>
        </w:rPr>
        <w:t>Cape Breton 洪灾已经造成人员死亡和大范围破坏。即使部分天气警报已经解除，后续降雨、积水和受损道路仍可能影响出行，受影响地区居民应继续关注当地应急通知。</w:t>
      </w:r>
    </w:p>
    <w:p>
      <w:pPr>
        <w:pStyle w:val="Heading1"/>
        <w:keepNext/>
      </w:pPr>
      <w:r>
        <w:rPr>
          <w:rFonts w:ascii="Arial" w:hAnsi="Arial" w:eastAsia="Noto Sans CJK SC"/>
          <w:b/>
          <w:i w:val="0"/>
          <w:color w:val="2E74B5"/>
          <w:sz w:val="32"/>
        </w:rPr>
        <w:t>一、今日重点新闻</w:t>
      </w:r>
    </w:p>
    <w:p>
      <w:pPr>
        <w:pStyle w:val="Heading2"/>
        <w:keepNext/>
        <w:spacing w:before="280"/>
      </w:pPr>
      <w:r>
        <w:rPr>
          <w:rFonts w:ascii="Arial" w:hAnsi="Arial" w:eastAsia="Noto Sans CJK SC"/>
          <w:b/>
          <w:i w:val="0"/>
          <w:color w:val="2E74B5"/>
          <w:sz w:val="26"/>
        </w:rPr>
        <w:t>1. Cape Breton 暴雨引发严重洪灾，一名女子死亡</w:t>
      </w:r>
    </w:p>
    <w:p>
      <w:pPr>
        <w:spacing w:before="0" w:after="100" w:line="300" w:lineRule="auto"/>
        <w:jc w:val="left"/>
        <w:keepLines/>
        <w:keepNext/>
      </w:pPr>
      <w:r>
        <w:rPr>
          <w:rFonts w:ascii="Arial" w:hAnsi="Arial" w:eastAsia="Noto Sans CJK SC"/>
          <w:b/>
          <w:i w:val="0"/>
          <w:color w:val="1F4D78"/>
          <w:sz w:val="21"/>
        </w:rPr>
        <w:t>重要级别：★★★★★｜极端天气与公共安全 / Cape Breton</w:t>
      </w:r>
    </w:p>
    <w:p>
      <w:pPr>
        <w:spacing w:before="0" w:after="160" w:line="300" w:lineRule="auto"/>
        <w:jc w:val="left"/>
        <w:keepLines/>
      </w:pPr>
      <w:r>
        <w:rPr>
          <w:rFonts w:ascii="Arial" w:hAnsi="Arial" w:eastAsia="Noto Sans CJK SC"/>
          <w:b w:val="0"/>
          <w:i w:val="0"/>
          <w:color w:val="202124"/>
          <w:sz w:val="22"/>
        </w:rPr>
        <w:t>Cape Breton 周末遭遇强降雨，部分地区累计雨量超过 200 毫米；Sydney 周六录得 90.1 毫米，接近当地 9 月单日降雨纪录。RCMP 通报称，一名 46 岁女子的车辆停在 Cleveland 一处被洪水阻断的桥梁附近，救援人员于周六下午约 2:30 在相关区域发现其遗体。强降雨还造成道路积水和车辆受困，Canso Causeway 附近一家拖车公司称周末已救援约 20 辆车。Nova Scotia 省长办公室随后就 Richmond County 的死亡事件发表声明。</w:t>
      </w:r>
    </w:p>
    <w:p>
      <w:pPr>
        <w:pStyle w:val="Heading2"/>
        <w:keepNext/>
        <w:spacing w:before="280"/>
      </w:pPr>
      <w:r>
        <w:rPr>
          <w:rFonts w:ascii="Arial" w:hAnsi="Arial" w:eastAsia="Noto Sans CJK SC"/>
          <w:b/>
          <w:i w:val="0"/>
          <w:color w:val="2E74B5"/>
          <w:sz w:val="26"/>
        </w:rPr>
        <w:t>2. Membertou First Nation 发出药物警报：大麻中检出芬太尼</w:t>
      </w:r>
    </w:p>
    <w:p>
      <w:pPr>
        <w:spacing w:before="0" w:after="100" w:line="300" w:lineRule="auto"/>
        <w:jc w:val="left"/>
        <w:keepLines/>
        <w:keepNext/>
      </w:pPr>
      <w:r>
        <w:rPr>
          <w:rFonts w:ascii="Arial" w:hAnsi="Arial" w:eastAsia="Noto Sans CJK SC"/>
          <w:b/>
          <w:i w:val="0"/>
          <w:color w:val="1F4D78"/>
          <w:sz w:val="21"/>
        </w:rPr>
        <w:t>重要级别：★★★★☆｜公共卫生 / Cape Breton</w:t>
      </w:r>
    </w:p>
    <w:p>
      <w:pPr>
        <w:spacing w:before="0" w:after="160" w:line="300" w:lineRule="auto"/>
        <w:jc w:val="left"/>
        <w:keepLines/>
      </w:pPr>
      <w:r>
        <w:rPr>
          <w:rFonts w:ascii="Arial" w:hAnsi="Arial" w:eastAsia="Noto Sans CJK SC"/>
          <w:b w:val="0"/>
          <w:i w:val="0"/>
          <w:color w:val="202124"/>
          <w:sz w:val="22"/>
        </w:rPr>
        <w:t>Membertou First Nation 发布社区药物警报，原因是在大麻中检出芬太尼。Nova Scotia 卫生与健康部门也发布公告，提醒居民注意非法大麻的潜在危险。由于输入材料未提供涉事产品的更多识别信息，居民应以社区和省级公共卫生部门后续公告为准。</w:t>
      </w:r>
    </w:p>
    <w:p>
      <w:pPr>
        <w:pStyle w:val="Heading2"/>
        <w:keepNext/>
        <w:spacing w:before="280"/>
      </w:pPr>
      <w:r>
        <w:rPr>
          <w:rFonts w:ascii="Arial" w:hAnsi="Arial" w:eastAsia="Noto Sans CJK SC"/>
          <w:b/>
          <w:i w:val="0"/>
          <w:color w:val="2E74B5"/>
          <w:sz w:val="26"/>
        </w:rPr>
        <w:t>3. 9 月 7 日 Labour Day，Halifax 多数商户预计关闭</w:t>
      </w:r>
    </w:p>
    <w:p>
      <w:pPr>
        <w:spacing w:before="0" w:after="100" w:line="300" w:lineRule="auto"/>
        <w:jc w:val="left"/>
        <w:keepLines/>
        <w:keepNext/>
      </w:pPr>
      <w:r>
        <w:rPr>
          <w:rFonts w:ascii="Arial" w:hAnsi="Arial" w:eastAsia="Noto Sans CJK SC"/>
          <w:b/>
          <w:i w:val="0"/>
          <w:color w:val="1F4D78"/>
          <w:sz w:val="21"/>
        </w:rPr>
        <w:t>重要级别：★★★☆☆｜民生服务 / Halifax</w:t>
      </w:r>
    </w:p>
    <w:p>
      <w:pPr>
        <w:spacing w:before="0" w:after="160" w:line="300" w:lineRule="auto"/>
        <w:jc w:val="left"/>
        <w:keepLines/>
      </w:pPr>
      <w:r>
        <w:rPr>
          <w:rFonts w:ascii="Arial" w:hAnsi="Arial" w:eastAsia="Noto Sans CJK SC"/>
          <w:b w:val="0"/>
          <w:i w:val="0"/>
          <w:color w:val="202124"/>
          <w:sz w:val="22"/>
        </w:rPr>
        <w:t>9 月 7 日星期一是 Labour Day，也是 Nova Scotia 的 Retail Closing Day。Halifax 多数商户将停业，主要大型超市预计关闭；如需购物或办理事务，建议出发前确认具体门店或机构的假日营业时间。</w:t>
      </w:r>
    </w:p>
    <w:p>
      <w:pPr>
        <w:pStyle w:val="Heading1"/>
        <w:keepNext/>
      </w:pPr>
      <w:r>
        <w:rPr>
          <w:rFonts w:ascii="Arial" w:hAnsi="Arial" w:eastAsia="Noto Sans CJK SC"/>
          <w:b/>
          <w:i w:val="0"/>
          <w:color w:val="2E74B5"/>
          <w:sz w:val="32"/>
        </w:rPr>
        <w:t>二、政府发布的民生信息</w:t>
      </w:r>
    </w:p>
    <w:p>
      <w:pPr>
        <w:pStyle w:val="Heading2"/>
        <w:keepNext/>
        <w:spacing w:after="200"/>
      </w:pPr>
      <w:r>
        <w:rPr>
          <w:rFonts w:ascii="Arial" w:hAnsi="Arial" w:eastAsia="Noto Sans CJK SC"/>
          <w:b/>
          <w:i w:val="0"/>
          <w:color w:val="2E74B5"/>
          <w:sz w:val="26"/>
        </w:rPr>
        <w:t>三县继续维持地方紧急状态</w:t>
      </w:r>
    </w:p>
    <w:p>
      <w:pPr>
        <w:spacing w:before="0" w:after="160" w:line="300" w:lineRule="auto"/>
        <w:jc w:val="left"/>
        <w:keepLines/>
      </w:pPr>
      <w:r>
        <w:rPr>
          <w:rFonts w:ascii="Arial" w:hAnsi="Arial" w:eastAsia="Noto Sans CJK SC"/>
          <w:b w:val="0"/>
          <w:i w:val="0"/>
          <w:color w:val="202124"/>
          <w:sz w:val="22"/>
        </w:rPr>
        <w:t>截至周日上午，Cape Breton Island 仍有三个县处于地方紧急状态。虽然 Environment Canada 已解除部分警报，但天气预报仍显示可能有降雨；受影响居民应查看当地政府和应急管理部门的最新通知，出行前确认道路和桥梁状况。</w:t>
      </w:r>
    </w:p>
    <w:p>
      <w:pPr>
        <w:pStyle w:val="Heading1"/>
        <w:keepNext/>
      </w:pPr>
      <w:r>
        <w:rPr>
          <w:rFonts w:ascii="Arial" w:hAnsi="Arial" w:eastAsia="Noto Sans CJK SC"/>
          <w:b/>
          <w:i w:val="0"/>
          <w:color w:val="2E74B5"/>
          <w:sz w:val="32"/>
        </w:rPr>
        <w:t>三、其他要闻</w:t>
      </w:r>
    </w:p>
    <w:p>
      <w:pPr>
        <w:pStyle w:val="Heading2"/>
        <w:keepNext/>
        <w:spacing w:before="280"/>
      </w:pPr>
      <w:r>
        <w:rPr>
          <w:rFonts w:ascii="Arial" w:hAnsi="Arial" w:eastAsia="Noto Sans CJK SC"/>
          <w:b/>
          <w:i w:val="0"/>
          <w:color w:val="2E74B5"/>
          <w:sz w:val="26"/>
        </w:rPr>
        <w:t>1. 加拿大即将实施对美反制关税，消费与运输成本或受影响</w:t>
      </w:r>
    </w:p>
    <w:p>
      <w:pPr>
        <w:spacing w:before="0" w:after="100" w:line="300" w:lineRule="auto"/>
        <w:jc w:val="left"/>
        <w:keepLines/>
        <w:keepNext/>
      </w:pPr>
      <w:r>
        <w:rPr>
          <w:rFonts w:ascii="Arial" w:hAnsi="Arial" w:eastAsia="Noto Sans CJK SC"/>
          <w:b/>
          <w:i w:val="0"/>
          <w:color w:val="1F4D78"/>
          <w:sz w:val="21"/>
        </w:rPr>
        <w:t>重要级别：★★★★☆｜经济 / 加拿大</w:t>
      </w:r>
    </w:p>
    <w:p>
      <w:pPr>
        <w:spacing w:before="0" w:after="160" w:line="300" w:lineRule="auto"/>
        <w:jc w:val="left"/>
        <w:keepLines/>
      </w:pPr>
      <w:r>
        <w:rPr>
          <w:rFonts w:ascii="Arial" w:hAnsi="Arial" w:eastAsia="Noto Sans CJK SC"/>
          <w:b w:val="0"/>
          <w:i w:val="0"/>
          <w:color w:val="202124"/>
          <w:sz w:val="22"/>
        </w:rPr>
        <w:t>加拿大即将对一批美国商品实施规模达数十亿加元的反制关税。报道指出，影响不仅可能体现在美国进口的农产品、卫生纸和家具等商品价格上，也会波及运输这些货物所需的半挂车，进一步增加物流成本。</w:t>
      </w:r>
    </w:p>
    <w:p>
      <w:pPr>
        <w:pStyle w:val="Heading2"/>
        <w:keepNext/>
        <w:spacing w:before="280"/>
      </w:pPr>
      <w:r>
        <w:rPr>
          <w:rFonts w:ascii="Arial" w:hAnsi="Arial" w:eastAsia="Noto Sans CJK SC"/>
          <w:b/>
          <w:i w:val="0"/>
          <w:color w:val="2E74B5"/>
          <w:sz w:val="26"/>
        </w:rPr>
        <w:t>2. Amazon 货运飞机冲出 Miami 机场跑道并撞上车辆</w:t>
      </w:r>
    </w:p>
    <w:p>
      <w:pPr>
        <w:spacing w:before="0" w:after="100" w:line="300" w:lineRule="auto"/>
        <w:jc w:val="left"/>
        <w:keepLines/>
        <w:keepNext/>
      </w:pPr>
      <w:r>
        <w:rPr>
          <w:rFonts w:ascii="Arial" w:hAnsi="Arial" w:eastAsia="Noto Sans CJK SC"/>
          <w:b/>
          <w:i w:val="0"/>
          <w:color w:val="1F4D78"/>
          <w:sz w:val="21"/>
        </w:rPr>
        <w:t>重要级别：★★★☆☆｜航空安全 / 国际</w:t>
      </w:r>
    </w:p>
    <w:p>
      <w:pPr>
        <w:spacing w:before="0" w:after="160" w:line="300" w:lineRule="auto"/>
        <w:jc w:val="left"/>
        <w:keepLines/>
      </w:pPr>
      <w:r>
        <w:rPr>
          <w:rFonts w:ascii="Arial" w:hAnsi="Arial" w:eastAsia="Noto Sans CJK SC"/>
          <w:b w:val="0"/>
          <w:i w:val="0"/>
          <w:color w:val="202124"/>
          <w:sz w:val="22"/>
        </w:rPr>
        <w:t>一架为 Amazon 执飞、从 Puerto Rico 抵达的货运飞机在 Miami International Airport 降落时冲出跑道，撞上多辆汽车并起火，机场航班一度暂停。事故发生后，大批消防救援人员赶到现场；截至输入材料收录时，伤亡情况仍未明确。</w:t>
      </w:r>
    </w:p>
    <w:p>
      <w:pPr>
        <w:pStyle w:val="Heading1"/>
        <w:keepNext/>
      </w:pPr>
      <w:r>
        <w:rPr>
          <w:rFonts w:ascii="Arial" w:hAnsi="Arial" w:eastAsia="Noto Sans CJK SC"/>
          <w:b/>
          <w:i w:val="0"/>
          <w:color w:val="2E74B5"/>
          <w:sz w:val="32"/>
        </w:rPr>
        <w:t>四、适合公众号的 5 条摘要</w:t>
      </w:r>
    </w:p>
    <w:p>
      <w:pPr>
        <w:spacing w:before="0" w:after="100" w:line="300" w:lineRule="auto"/>
        <w:jc w:val="left"/>
        <w:keepLines/>
      </w:pPr>
      <w:r>
        <w:rPr>
          <w:rFonts w:ascii="Arial" w:hAnsi="Arial" w:eastAsia="Noto Sans CJK SC"/>
          <w:b w:val="0"/>
          <w:i w:val="0"/>
          <w:color w:val="16324F"/>
          <w:sz w:val="21"/>
        </w:rPr>
        <w:t>★★★★★ Cape Breton 暴雨引发洪灾，一名女子死亡，三县仍处紧急状态</w:t>
      </w:r>
    </w:p>
    <w:p>
      <w:pPr>
        <w:spacing w:before="0" w:after="100" w:line="300" w:lineRule="auto"/>
        <w:jc w:val="left"/>
        <w:keepLines/>
      </w:pPr>
      <w:r>
        <w:rPr>
          <w:rFonts w:ascii="Arial" w:hAnsi="Arial" w:eastAsia="Noto Sans CJK SC"/>
          <w:b w:val="0"/>
          <w:i w:val="0"/>
          <w:color w:val="16324F"/>
          <w:sz w:val="21"/>
        </w:rPr>
        <w:t>★★★★☆ Membertou First Nation 发出警报：大麻中检出芬太尼</w:t>
      </w:r>
    </w:p>
    <w:p>
      <w:pPr>
        <w:spacing w:before="0" w:after="100" w:line="300" w:lineRule="auto"/>
        <w:jc w:val="left"/>
        <w:keepLines/>
      </w:pPr>
      <w:r>
        <w:rPr>
          <w:rFonts w:ascii="Arial" w:hAnsi="Arial" w:eastAsia="Noto Sans CJK SC"/>
          <w:b w:val="0"/>
          <w:i w:val="0"/>
          <w:color w:val="16324F"/>
          <w:sz w:val="21"/>
        </w:rPr>
        <w:t>★★★★☆ 加拿大即将实施对美反制关税，商品与物流成本可能上升</w:t>
      </w:r>
    </w:p>
    <w:p>
      <w:pPr>
        <w:spacing w:before="0" w:after="100" w:line="300" w:lineRule="auto"/>
        <w:jc w:val="left"/>
        <w:keepLines/>
      </w:pPr>
      <w:r>
        <w:rPr>
          <w:rFonts w:ascii="Arial" w:hAnsi="Arial" w:eastAsia="Noto Sans CJK SC"/>
          <w:b w:val="0"/>
          <w:i w:val="0"/>
          <w:color w:val="16324F"/>
          <w:sz w:val="21"/>
        </w:rPr>
        <w:t>★★★☆☆ 9 月 7 日 Labour Day，Halifax 多数商户和大型超市预计关闭</w:t>
      </w:r>
    </w:p>
    <w:p>
      <w:pPr>
        <w:spacing w:before="0" w:after="100" w:line="300" w:lineRule="auto"/>
        <w:jc w:val="left"/>
        <w:keepLines/>
      </w:pPr>
      <w:r>
        <w:rPr>
          <w:rFonts w:ascii="Arial" w:hAnsi="Arial" w:eastAsia="Noto Sans CJK SC"/>
          <w:b w:val="0"/>
          <w:i w:val="0"/>
          <w:color w:val="16324F"/>
          <w:sz w:val="21"/>
        </w:rPr>
        <w:t>★★★☆☆ Amazon 货运飞机冲出 Miami 机场跑道，撞上多辆汽车并起火</w:t>
      </w:r>
    </w:p>
    <w:p>
      <w:pPr>
        <w:pStyle w:val="Heading1"/>
        <w:keepNext/>
      </w:pPr>
      <w:r>
        <w:rPr>
          <w:rFonts w:ascii="Arial" w:hAnsi="Arial" w:eastAsia="Noto Sans CJK SC"/>
          <w:b/>
          <w:i w:val="0"/>
          <w:color w:val="2E74B5"/>
          <w:sz w:val="32"/>
        </w:rPr>
        <w:t>信息来源与说明</w:t>
      </w:r>
    </w:p>
    <w:p>
      <w:pPr>
        <w:spacing w:before="0" w:after="0" w:line="300" w:lineRule="auto"/>
        <w:jc w:val="left"/>
        <w:keepLines/>
      </w:pPr>
      <w:r>
        <w:rPr>
          <w:rFonts w:ascii="Arial" w:hAnsi="Arial" w:eastAsia="Noto Sans CJK SC"/>
          <w:b w:val="0"/>
          <w:i w:val="0"/>
          <w:color w:val="667085"/>
          <w:sz w:val="19"/>
        </w:rPr>
        <w:t>本期内容根据 2026 年 9 月 6 日收录的 CBC News、CTV Atlantic、Global News、CityNews Halifax、Government of Nova Scotia 和 The Guardian 等公开信息整理。“哈法天天见”对相关信息进行筛选、归纳及中文编辑。重要级别为编辑性排序，主要依据对 Nova Scotia 居民的影响范围、公共安全相关性和即时性判断，不代表相关媒体或机构官方评级。部分内容基于新闻标题及摘要整理，新闻事件可能持续更新，具体信息以相关机构及原始报道为准。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Noto Sans CJK SC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哈法天天见｜NS 今日 5 件事</dc:title>
  <dc:subject>Nova Scotia 每日新闻速览</dc:subject>
  <dc:creator>哈法天天见</dc:creator>
  <cp:keywords>Halifax, Nova Scotia, 每日新闻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