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224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超强厄尔尼诺与哈法秋冬预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SC" w:hAnsi="Noto Sans CJK SC" w:eastAsia="Noto Sans CJK SC"/>
          <w:b/>
          <w:color w:val="2D5B84"/>
          <w:sz w:val="20"/>
        </w:rPr>
        <w:t>哈法天天见 · 哈法深度调研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b/>
          <w:color w:val="192534"/>
          <w:sz w:val="40"/>
        </w:rPr>
        <w:t>哈法深度调研｜超强厄尔尼诺正在形成，Halifax 今年秋冬会怎样？</w:t>
      </w:r>
    </w:p>
    <w:p>
      <w:pPr>
        <w:ind w:left="142" w:right="142"/>
      </w:pPr>
      <w:r>
        <w:rPr>
          <w:rFonts w:ascii="Noto Sans CJK SC" w:hAnsi="Noto Sans CJK SC" w:eastAsia="Noto Sans CJK SC"/>
          <w:b w:val="0"/>
          <w:sz w:val="22"/>
        </w:rPr>
        <w:t>最近几天，Halifax 的天气有点让人摸不着头脑：</w:t>
      </w:r>
      <w:r>
        <w:rPr>
          <w:rFonts w:ascii="Noto Sans CJK SC" w:hAnsi="Noto Sans CJK SC" w:eastAsia="Noto Sans CJK SC"/>
          <w:b/>
          <w:sz w:val="22"/>
        </w:rPr>
        <w:t>雨明显多了，气温也一下子降了下来。</w:t>
      </w:r>
    </w:p>
    <w:p>
      <w:pPr>
        <w:ind w:left="142" w:right="142"/>
      </w:pPr>
      <w:r>
        <w:rPr>
          <w:rFonts w:ascii="Noto Sans CJK SC" w:hAnsi="Noto Sans CJK SC" w:eastAsia="Noto Sans CJK SC"/>
          <w:b w:val="0"/>
          <w:sz w:val="22"/>
        </w:rPr>
        <w:t>与此同时，太平洋另一边，一个更大的气候事件正在快速发展——</w:t>
      </w:r>
      <w:r>
        <w:rPr>
          <w:rFonts w:ascii="Noto Sans CJK SC" w:hAnsi="Noto Sans CJK SC" w:eastAsia="Noto Sans CJK SC"/>
          <w:b/>
          <w:sz w:val="22"/>
        </w:rPr>
        <w:t>厄尔尼诺正在增强。</w:t>
      </w:r>
    </w:p>
    <w:p>
      <w:pPr>
        <w:ind w:left="142" w:right="142"/>
      </w:pPr>
      <w:r>
        <w:rPr>
          <w:rFonts w:ascii="Noto Sans CJK SC" w:hAnsi="Noto Sans CJK SC" w:eastAsia="Noto Sans CJK SC"/>
          <w:b w:val="0"/>
          <w:sz w:val="22"/>
        </w:rPr>
        <w:t>那么问题来了：这两件事有关系吗？这次厄尔尼诺会不会让 Halifax 今年迎来一个暖冬、少雪的冬天？</w:t>
      </w:r>
    </w:p>
    <w:p>
      <w:pPr>
        <w:ind w:left="142" w:right="142"/>
      </w:pPr>
      <w:r>
        <w:rPr>
          <w:rFonts w:ascii="Noto Sans CJK SC" w:hAnsi="Noto Sans CJK SC" w:eastAsia="Noto Sans CJK SC"/>
          <w:b w:val="0"/>
          <w:sz w:val="22"/>
        </w:rPr>
        <w:t>下面我们就把这件事说清楚。</w:t>
      </w:r>
    </w:p>
    <w:p>
      <w:pPr>
        <w:spacing w:after="180"/>
        <w:jc w:val="center"/>
      </w:pPr>
      <w:r>
        <w:rPr>
          <w:rFonts w:ascii="Noto Sans CJK SC" w:hAnsi="Noto Sans CJK SC" w:eastAsia="Noto Sans CJK SC"/>
          <w:b w:val="0"/>
          <w:color w:val="969696"/>
          <w:sz w:val="18"/>
        </w:rPr>
        <w:t>—  —  —</w:t>
      </w:r>
    </w:p>
    <w:p>
      <w:pPr>
        <w:spacing w:before="200" w:after="120"/>
        <w:pBdr>
          <w:bottom w:val="single" w:sz="8" w:space="2" w:color="D9E7F5"/>
        </w:pBdr>
      </w:pPr>
      <w:r>
        <w:rPr>
          <w:rFonts w:ascii="Noto Sans CJK SC" w:hAnsi="Noto Sans CJK SC" w:eastAsia="Noto Sans CJK SC"/>
          <w:b/>
          <w:color w:val="1F4E79"/>
          <w:sz w:val="30"/>
        </w:rPr>
        <w:t>01｜Halifax 最近的天气，到底怎么了？</w:t>
      </w:r>
    </w:p>
    <w:p>
      <w:r>
        <w:rPr>
          <w:rFonts w:ascii="Noto Sans CJK SC" w:hAnsi="Noto Sans CJK SC" w:eastAsia="Noto Sans CJK SC"/>
          <w:b w:val="0"/>
          <w:sz w:val="22"/>
        </w:rPr>
        <w:t>如果你这几天在 Halifax，最直观的感受大概就是两个字：</w:t>
      </w:r>
      <w:r>
        <w:rPr>
          <w:rFonts w:ascii="Noto Sans CJK SC" w:hAnsi="Noto Sans CJK SC" w:eastAsia="Noto Sans CJK SC"/>
          <w:b/>
          <w:sz w:val="22"/>
        </w:rPr>
        <w:t>湿、凉。</w:t>
      </w:r>
    </w:p>
    <w:p>
      <w:r>
        <w:rPr>
          <w:rFonts w:ascii="Noto Sans CJK SC" w:hAnsi="Noto Sans CJK SC" w:eastAsia="Noto Sans CJK SC"/>
          <w:b w:val="0"/>
          <w:sz w:val="22"/>
        </w:rPr>
        <w:t>从9月2日开始，Environment Canada 陆续对 Nova Scotia 多地发布特别天气声明。一个移动缓慢的天气系统，加上充足水汽，让这轮降雨持续得更久、范围也更广。</w:t>
      </w:r>
    </w:p>
    <w:p>
      <w:r>
        <w:rPr>
          <w:rFonts w:ascii="Noto Sans CJK SC" w:hAnsi="Noto Sans CJK SC" w:eastAsia="Noto Sans CJK SC"/>
          <w:b w:val="0"/>
          <w:sz w:val="22"/>
        </w:rPr>
        <w:t>Halifax 部分地区累计降雨预报从最初的 30–50 mm 上调到 50–80 mm，部分公告甚至达到 70–100 mm；Nova Scotia 东部部分地区一度达到 100–150 mm。</w:t>
      </w:r>
    </w:p>
    <w:p>
      <w:r>
        <w:rPr>
          <w:rFonts w:ascii="Noto Sans CJK SC" w:hAnsi="Noto Sans CJK SC" w:eastAsia="Noto Sans CJK SC"/>
          <w:b w:val="0"/>
          <w:sz w:val="22"/>
        </w:rPr>
        <w:t>气温也明显偏低。Halifax Stanfield 机场 1991–2020 年的9月平均日最高温接近 20°C，而最近几天白天多次只有十几度，所以大家觉得“秋天突然来了”并不是错觉。</w:t>
      </w:r>
    </w:p>
    <w:p>
      <w:r>
        <w:rPr>
          <w:rFonts w:ascii="Noto Sans CJK SC" w:hAnsi="Noto Sans CJK SC" w:eastAsia="Noto Sans CJK SC"/>
          <w:b w:val="0"/>
          <w:sz w:val="22"/>
        </w:rPr>
        <w:t>不过有一点要先说清楚：</w:t>
      </w:r>
      <w:r>
        <w:rPr>
          <w:rFonts w:ascii="Noto Sans CJK SC" w:hAnsi="Noto Sans CJK SC" w:eastAsia="Noto Sans CJK SC"/>
          <w:b/>
          <w:sz w:val="22"/>
        </w:rPr>
        <w:t>最近这轮降雨，不能直接归因于厄尔尼诺。</w:t>
      </w:r>
    </w:p>
    <w:p>
      <w:r>
        <w:rPr>
          <w:rFonts w:ascii="Noto Sans CJK SC" w:hAnsi="Noto Sans CJK SC" w:eastAsia="Noto Sans CJK SC"/>
          <w:b w:val="0"/>
          <w:sz w:val="22"/>
        </w:rPr>
        <w:t>具体某一场暴雨或降温，首先还是由当时的低压系统、锋面位置和水汽条件决定。</w:t>
      </w:r>
    </w:p>
    <w:p>
      <w:pPr>
        <w:spacing w:before="200" w:after="120"/>
        <w:pBdr>
          <w:bottom w:val="single" w:sz="8" w:space="2" w:color="D9E7F5"/>
        </w:pBdr>
      </w:pPr>
      <w:r>
        <w:rPr>
          <w:rFonts w:ascii="Noto Sans CJK SC" w:hAnsi="Noto Sans CJK SC" w:eastAsia="Noto Sans CJK SC"/>
          <w:b/>
          <w:color w:val="1F4E79"/>
          <w:sz w:val="30"/>
        </w:rPr>
        <w:t>02｜厄尔尼诺，到底是什么？</w:t>
      </w:r>
    </w:p>
    <w:p>
      <w:r>
        <w:rPr>
          <w:rFonts w:ascii="Noto Sans CJK SC" w:hAnsi="Noto Sans CJK SC" w:eastAsia="Noto Sans CJK SC"/>
          <w:b w:val="0"/>
          <w:sz w:val="22"/>
        </w:rPr>
        <w:t>简单来说，厄尔尼诺不是一场暴雨，也不是某个具体天气系统，而是一种发生在赤道太平洋上的大范围海温和大气变化。</w:t>
      </w:r>
    </w:p>
    <w:p>
      <w:r>
        <w:rPr>
          <w:rFonts w:ascii="Noto Sans CJK SC" w:hAnsi="Noto Sans CJK SC" w:eastAsia="Noto Sans CJK SC"/>
          <w:b w:val="0"/>
          <w:sz w:val="22"/>
        </w:rPr>
        <w:t>当中东部赤道太平洋海水持续偏暖时，信风、降雨带和高空急流都会跟着发生变化，进而影响北美乃至全球部分地区的天气。</w:t>
      </w:r>
    </w:p>
    <w:p>
      <w:r>
        <w:rPr>
          <w:rFonts w:ascii="Noto Sans CJK SC" w:hAnsi="Noto Sans CJK SC" w:eastAsia="Noto Sans CJK SC"/>
          <w:b w:val="0"/>
          <w:sz w:val="22"/>
        </w:rPr>
        <w:t>你可以把它理解成：</w:t>
      </w:r>
      <w:r>
        <w:rPr>
          <w:rFonts w:ascii="Noto Sans CJK SC" w:hAnsi="Noto Sans CJK SC" w:eastAsia="Noto Sans CJK SC"/>
          <w:b/>
          <w:sz w:val="22"/>
        </w:rPr>
        <w:t>厄尔尼诺不会直接决定 Halifax 某一天会不会下雪，但它会改变未来几个月某类天气出现的概率。</w:t>
      </w:r>
    </w:p>
    <w:p>
      <w:r>
        <w:rPr>
          <w:rFonts w:ascii="Noto Sans CJK SC" w:hAnsi="Noto Sans CJK SC" w:eastAsia="Noto Sans CJK SC"/>
          <w:b w:val="0"/>
          <w:sz w:val="22"/>
        </w:rPr>
        <w:t>Environment Canada 也指出，加拿大受到厄尔尼诺影响，通常在冬季和春季更明显。</w:t>
      </w:r>
    </w:p>
    <w:p>
      <w:pPr>
        <w:spacing w:before="200" w:after="120"/>
        <w:pBdr>
          <w:bottom w:val="single" w:sz="8" w:space="2" w:color="D9E7F5"/>
        </w:pBdr>
      </w:pPr>
      <w:r>
        <w:rPr>
          <w:rFonts w:ascii="Noto Sans CJK SC" w:hAnsi="Noto Sans CJK SC" w:eastAsia="Noto Sans CJK SC"/>
          <w:b/>
          <w:color w:val="1F4E79"/>
          <w:sz w:val="30"/>
        </w:rPr>
        <w:t>03｜2026 年这次厄尔尼诺，有多强？</w:t>
      </w:r>
    </w:p>
    <w:p>
      <w:r>
        <w:rPr>
          <w:rFonts w:ascii="Noto Sans CJK SC" w:hAnsi="Noto Sans CJK SC" w:eastAsia="Noto Sans CJK SC"/>
          <w:b w:val="0"/>
          <w:sz w:val="22"/>
        </w:rPr>
        <w:t>这次值得关注，是因为它本身很可能非常强。</w:t>
      </w:r>
    </w:p>
    <w:p>
      <w:r>
        <w:rPr>
          <w:rFonts w:ascii="Noto Sans CJK SC" w:hAnsi="Noto Sans CJK SC" w:eastAsia="Noto Sans CJK SC"/>
          <w:b w:val="0"/>
          <w:sz w:val="22"/>
        </w:rPr>
        <w:t>NOAA 8 月的最新判断显示，厄尔尼诺已经形成并持续增强，</w:t>
      </w:r>
      <w:r>
        <w:rPr>
          <w:rFonts w:ascii="Noto Sans CJK SC" w:hAnsi="Noto Sans CJK SC" w:eastAsia="Noto Sans CJK SC"/>
          <w:b/>
          <w:sz w:val="22"/>
        </w:rPr>
        <w:t>今年秋季到 2026–27 年冬季出现“非常强厄尔尼诺”的概率超过 90%。</w:t>
      </w:r>
    </w:p>
    <w:p>
      <w:r>
        <w:rPr>
          <w:rFonts w:ascii="Noto Sans CJK SC" w:hAnsi="Noto Sans CJK SC" w:eastAsia="Noto Sans CJK SC"/>
          <w:b w:val="0"/>
          <w:sz w:val="22"/>
        </w:rPr>
        <w:t>但这里有一个很容易被误解的地方：</w:t>
      </w:r>
      <w:r>
        <w:rPr>
          <w:rFonts w:ascii="Noto Sans CJK SC" w:hAnsi="Noto Sans CJK SC" w:eastAsia="Noto Sans CJK SC"/>
          <w:b/>
          <w:sz w:val="22"/>
        </w:rPr>
        <w:t>厄尔尼诺很强，不代表 Halifax 的影响也一定很强。</w:t>
      </w:r>
    </w:p>
    <w:p>
      <w:r>
        <w:rPr>
          <w:rFonts w:ascii="Noto Sans CJK SC" w:hAnsi="Noto Sans CJK SC" w:eastAsia="Noto Sans CJK SC"/>
          <w:b w:val="0"/>
          <w:sz w:val="22"/>
        </w:rPr>
        <w:t>不同地区对厄尔尼诺的反应差别很大，而 Halifax 恰恰不属于加拿大受影响最明显的区域。</w:t>
      </w:r>
    </w:p>
    <w:p>
      <w:pPr>
        <w:spacing w:before="200" w:after="120"/>
        <w:pBdr>
          <w:bottom w:val="single" w:sz="8" w:space="2" w:color="D9E7F5"/>
        </w:pBdr>
      </w:pPr>
      <w:r>
        <w:rPr>
          <w:rFonts w:ascii="Noto Sans CJK SC" w:hAnsi="Noto Sans CJK SC" w:eastAsia="Noto Sans CJK SC"/>
          <w:b/>
          <w:color w:val="1F4E79"/>
          <w:sz w:val="30"/>
        </w:rPr>
        <w:t>04｜它对 Halifax 和 Nova Scotia 到底有多大影响？</w:t>
      </w:r>
    </w:p>
    <w:p>
      <w:r>
        <w:rPr>
          <w:rFonts w:ascii="Noto Sans CJK SC" w:hAnsi="Noto Sans CJK SC" w:eastAsia="Noto Sans CJK SC"/>
          <w:b w:val="0"/>
          <w:sz w:val="22"/>
        </w:rPr>
        <w:t>先说结论：</w:t>
      </w:r>
      <w:r>
        <w:rPr>
          <w:rFonts w:ascii="Noto Sans CJK SC" w:hAnsi="Noto Sans CJK SC" w:eastAsia="Noto Sans CJK SC"/>
          <w:b/>
          <w:sz w:val="22"/>
        </w:rPr>
        <w:t>从目前掌握的气候规律看，影响相对有限。</w:t>
      </w:r>
    </w:p>
    <w:p>
      <w:r>
        <w:rPr>
          <w:rFonts w:ascii="Noto Sans CJK SC" w:hAnsi="Noto Sans CJK SC" w:eastAsia="Noto Sans CJK SC"/>
          <w:b w:val="0"/>
          <w:sz w:val="22"/>
        </w:rPr>
        <w:t>Environment Canada 的长期统计显示，厄尔尼诺对加拿大最典型的影响主要出现在西部、西北部和中部地区，这些地方冬季更容易偏暖；而</w:t>
      </w:r>
      <w:r>
        <w:rPr>
          <w:rFonts w:ascii="Noto Sans CJK SC" w:hAnsi="Noto Sans CJK SC" w:eastAsia="Noto Sans CJK SC"/>
          <w:b/>
          <w:sz w:val="22"/>
        </w:rPr>
        <w:t>加拿大东部通常受到的影响较弱。</w:t>
      </w:r>
    </w:p>
    <w:p>
      <w:r>
        <w:rPr>
          <w:rFonts w:ascii="Noto Sans CJK SC" w:hAnsi="Noto Sans CJK SC" w:eastAsia="Noto Sans CJK SC"/>
          <w:b w:val="0"/>
          <w:sz w:val="22"/>
        </w:rPr>
        <w:t>所以，现在并没有足够依据说 Halifax：</w:t>
      </w:r>
    </w:p>
    <w:p>
      <w:pPr>
        <w:pStyle w:val="ListBullet"/>
        <w:spacing w:after="60"/>
        <w:ind w:left="425"/>
      </w:pPr>
      <w:r>
        <w:rPr>
          <w:rFonts w:ascii="Noto Sans CJK SC" w:hAnsi="Noto Sans CJK SC" w:eastAsia="Noto Sans CJK SC"/>
          <w:b w:val="0"/>
          <w:sz w:val="22"/>
        </w:rPr>
        <w:t>今年一定是暖冬；</w:t>
      </w:r>
    </w:p>
    <w:p>
      <w:pPr>
        <w:pStyle w:val="ListBullet"/>
        <w:spacing w:after="60"/>
        <w:ind w:left="425"/>
      </w:pPr>
      <w:r>
        <w:rPr>
          <w:rFonts w:ascii="Noto Sans CJK SC" w:hAnsi="Noto Sans CJK SC" w:eastAsia="Noto Sans CJK SC"/>
          <w:b w:val="0"/>
          <w:sz w:val="22"/>
        </w:rPr>
        <w:t>今年一定少雪；</w:t>
      </w:r>
    </w:p>
    <w:p>
      <w:pPr>
        <w:pStyle w:val="ListBullet"/>
        <w:spacing w:after="60"/>
        <w:ind w:left="425"/>
      </w:pPr>
      <w:r>
        <w:rPr>
          <w:rFonts w:ascii="Noto Sans CJK SC" w:hAnsi="Noto Sans CJK SC" w:eastAsia="Noto Sans CJK SC"/>
          <w:b w:val="0"/>
          <w:sz w:val="22"/>
        </w:rPr>
        <w:t>今年一定会有更多冻雨或湿雪。</w:t>
      </w:r>
    </w:p>
    <w:p>
      <w:r>
        <w:rPr>
          <w:rFonts w:ascii="Noto Sans CJK SC" w:hAnsi="Noto Sans CJK SC" w:eastAsia="Noto Sans CJK SC"/>
          <w:b w:val="0"/>
          <w:sz w:val="22"/>
        </w:rPr>
        <w:t>Halifax 最终会经历怎样的冬天，还要看北大西洋海温、急流位置以及每一次具体风暴的路径。</w:t>
      </w:r>
    </w:p>
    <w:p>
      <w:r>
        <w:rPr>
          <w:rFonts w:ascii="Noto Sans CJK SC" w:hAnsi="Noto Sans CJK SC" w:eastAsia="Noto Sans CJK SC"/>
          <w:b w:val="0"/>
          <w:sz w:val="22"/>
        </w:rPr>
        <w:t>相对更明确的一项影响，是</w:t>
      </w:r>
      <w:r>
        <w:rPr>
          <w:rFonts w:ascii="Noto Sans CJK SC" w:hAnsi="Noto Sans CJK SC" w:eastAsia="Noto Sans CJK SC"/>
          <w:b/>
          <w:sz w:val="22"/>
        </w:rPr>
        <w:t>大西洋飓风活动可能受到抑制</w:t>
      </w:r>
      <w:r>
        <w:rPr>
          <w:rFonts w:ascii="Noto Sans CJK SC" w:hAnsi="Noto Sans CJK SC" w:eastAsia="Noto Sans CJK SC"/>
          <w:b w:val="0"/>
          <w:sz w:val="22"/>
        </w:rPr>
        <w:t>。强厄尔尼诺通常会增加大西洋上空的垂直风切变，不利于热带气旋发展。</w:t>
      </w:r>
    </w:p>
    <w:p>
      <w:r>
        <w:rPr>
          <w:rFonts w:ascii="Noto Sans CJK SC" w:hAnsi="Noto Sans CJK SC" w:eastAsia="Noto Sans CJK SC"/>
          <w:b w:val="0"/>
          <w:sz w:val="22"/>
        </w:rPr>
        <w:t>但这也不等于 Nova Scotia 就不会遇到热带系统。</w:t>
      </w:r>
      <w:r>
        <w:rPr>
          <w:rFonts w:ascii="Noto Sans CJK SC" w:hAnsi="Noto Sans CJK SC" w:eastAsia="Noto Sans CJK SC"/>
          <w:b/>
          <w:sz w:val="22"/>
        </w:rPr>
        <w:t>整个大西洋风暴数量偏少，和“某一场风暴会不会走到 Halifax”，是两回事。</w:t>
      </w:r>
    </w:p>
    <w:p>
      <w:pPr>
        <w:spacing w:before="200" w:after="120"/>
        <w:pBdr>
          <w:bottom w:val="single" w:sz="8" w:space="2" w:color="D9E7F5"/>
        </w:pBdr>
      </w:pPr>
      <w:r>
        <w:rPr>
          <w:rFonts w:ascii="Noto Sans CJK SC" w:hAnsi="Noto Sans CJK SC" w:eastAsia="Noto Sans CJK SC"/>
          <w:b/>
          <w:color w:val="1F4E79"/>
          <w:sz w:val="30"/>
        </w:rPr>
        <w:t>05｜生活在 Halifax，我们真正该关注什么？</w:t>
      </w:r>
    </w:p>
    <w:p>
      <w:r>
        <w:rPr>
          <w:rFonts w:ascii="Noto Sans CJK SC" w:hAnsi="Noto Sans CJK SC" w:eastAsia="Noto Sans CJK SC"/>
          <w:b w:val="0"/>
          <w:sz w:val="22"/>
        </w:rPr>
        <w:t>其实不用太纠结厄尔尼诺本身。</w:t>
      </w:r>
    </w:p>
    <w:p>
      <w:r>
        <w:rPr>
          <w:rFonts w:ascii="Noto Sans CJK SC" w:hAnsi="Noto Sans CJK SC" w:eastAsia="Noto Sans CJK SC"/>
          <w:b w:val="0"/>
          <w:sz w:val="22"/>
        </w:rPr>
        <w:t>对 Halifax 居民来说，更重要的是关注真正影响生活的本地天气：</w:t>
      </w:r>
      <w:r>
        <w:rPr>
          <w:rFonts w:ascii="Noto Sans CJK SC" w:hAnsi="Noto Sans CJK SC" w:eastAsia="Noto Sans CJK SC"/>
          <w:b/>
          <w:sz w:val="22"/>
        </w:rPr>
        <w:t>强降雨、冻雨、湿雪、强风和停电风险。</w:t>
      </w:r>
    </w:p>
    <w:p>
      <w:r>
        <w:rPr>
          <w:rFonts w:ascii="Noto Sans CJK SC" w:hAnsi="Noto Sans CJK SC" w:eastAsia="Noto Sans CJK SC"/>
          <w:b w:val="0"/>
          <w:sz w:val="22"/>
        </w:rPr>
        <w:t>至于今年是不是暖冬、会不会少雪，现在还不能下结论。</w:t>
      </w:r>
    </w:p>
    <w:p>
      <w:r>
        <w:rPr>
          <w:rFonts w:ascii="Noto Sans CJK SC" w:hAnsi="Noto Sans CJK SC" w:eastAsia="Noto Sans CJK SC"/>
          <w:b/>
          <w:sz w:val="22"/>
        </w:rPr>
        <w:t>一句话总结：这次厄尔尼诺可能很强，但对 Halifax 的直接影响有限。真正决定我们天气的，还是北大西洋和每一次具体风暴。</w:t>
      </w:r>
    </w:p>
    <w:p>
      <w:pPr>
        <w:spacing w:before="280"/>
      </w:pPr>
      <w:r>
        <w:rPr>
          <w:rFonts w:ascii="Noto Sans CJK SC" w:hAnsi="Noto Sans CJK SC" w:eastAsia="Noto Sans CJK SC"/>
          <w:b w:val="0"/>
          <w:color w:val="696969"/>
          <w:sz w:val="18"/>
        </w:rPr>
        <w:t>资料来源：Environment Canada、NOAA。本文用于“哈法天天见｜哈法深度调研”公众号内容发布。</w:t>
      </w:r>
    </w:p>
    <w:sectPr w:rsidR="00FC693F" w:rsidRPr="0006063C" w:rsidSect="00034616"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919191"/>
        <w:sz w:val="16"/>
      </w:rPr>
      <w:t>哈法天天见｜Halifax 本地生活与资讯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哈法深度调研｜超强厄尔尼诺正在形成，Halifax 今年秋冬会怎样？</dc:title>
  <dc:subject>微信公众号发布稿</dc:subject>
  <dc:creator>哈法天天见</dc:creator>
  <cp:keywords>Halifax, 厄尔尼诺, Nova Scotia, 哈法深度调研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