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" w:hAnsi="Arial" w:eastAsia="WenQuanYi Zen Hei"/>
          <w:b/>
          <w:i w:val="0"/>
          <w:color w:val="23668C"/>
          <w:sz w:val="42"/>
        </w:rPr>
        <w:t>哈法天天见｜2026-09-02</w:t>
      </w:r>
    </w:p>
    <w:p>
      <w:pPr>
        <w:spacing w:before="0" w:after="140"/>
      </w:pPr>
      <w:r>
        <w:rPr>
          <w:rFonts w:ascii="Arial" w:hAnsi="Arial" w:eastAsia="WenQuanYi Zen Hei"/>
          <w:b/>
          <w:i w:val="0"/>
          <w:color w:val="5B6875"/>
          <w:sz w:val="25"/>
        </w:rPr>
        <w:t>Nova Scotia 每日新闻速览</w:t>
      </w:r>
    </w:p>
    <w:p>
      <w:pPr>
        <w:spacing w:before="0" w:after="220"/>
      </w:pPr>
      <w:r>
        <w:rPr>
          <w:rFonts w:ascii="Arial" w:hAnsi="Arial" w:eastAsia="WenQuanYi Zen Hei"/>
          <w:b w:val="0"/>
          <w:i w:val="0"/>
          <w:color w:val="5B6875"/>
          <w:sz w:val="21"/>
        </w:rPr>
        <w:t>强降雨 · 水源险情 · 学生公交 · 住房民生 · 关税纾困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78"/>
      </w:tblGrid>
      <w:tr>
        <w:tc>
          <w:tcPr>
            <w:tcW w:type="dxa" w:w="9878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EAF3F7"/>
          </w:tcPr>
          <w:p>
            <w:pPr>
              <w:spacing w:after="0"/>
            </w:pPr>
            <w:r>
              <w:rPr>
                <w:rFonts w:ascii="Arial" w:hAnsi="Arial" w:eastAsia="WenQuanYi Zen Hei"/>
                <w:b/>
                <w:i w:val="0"/>
                <w:color w:val="23668C"/>
                <w:sz w:val="21"/>
              </w:rPr>
              <w:t>今日概览｜</w:t>
            </w:r>
            <w:r>
              <w:rPr>
                <w:rFonts w:ascii="Arial" w:hAnsi="Arial" w:eastAsia="WenQuanYi Zen Hei"/>
                <w:b w:val="0"/>
                <w:i w:val="0"/>
                <w:color w:val="1F3349"/>
                <w:sz w:val="21"/>
              </w:rPr>
              <w:t>西部及中部 Nova Scotia 面临持续强降雨，Lunenburg 同时处置饮用水源大坝险情。教育、住房和生活成本方面，学生免费公交延续、Dartmouth 新增可负担住房，取暖补贴门槛收紧的影响也受到关注。</w:t>
            </w:r>
          </w:p>
        </w:tc>
      </w:tr>
      <w:tr>
        <w:tc>
          <w:tcPr>
            <w:tcW w:type="dxa" w:w="9878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 w:eastAsia="WenQuanYi Zen Hei"/>
                <w:b/>
                <w:i w:val="0"/>
                <w:color w:val="23668C"/>
                <w:sz w:val="21"/>
              </w:rPr>
              <w:t>今日最重要｜</w:t>
            </w:r>
            <w:r>
              <w:rPr>
                <w:rFonts w:ascii="Arial" w:hAnsi="Arial" w:eastAsia="WenQuanYi Zen Hei"/>
                <w:b w:val="0"/>
                <w:i w:val="0"/>
                <w:color w:val="1F3349"/>
                <w:sz w:val="21"/>
              </w:rPr>
              <w:t>Environment Canada 已对 Halifax Metro、Halifax County West 等地区发布特别天气声明：周四夜间起至周日可能持续出现强降雨，局地雨强可达每小时 10–20 毫米，低洼道路积水和出行风险值得优先防范。</w:t>
            </w:r>
          </w:p>
        </w:tc>
      </w:tr>
    </w:tbl>
    <w:p>
      <w:pPr>
        <w:pStyle w:val="Heading1"/>
        <w:keepNext/>
      </w:pPr>
      <w:r>
        <w:t>一、今日重点新闻</w:t>
      </w:r>
    </w:p>
    <w:p>
      <w:pPr>
        <w:pStyle w:val="NewsTitle"/>
        <w:keepNext/>
      </w:pPr>
      <w:r>
        <w:rPr>
          <w:rFonts w:ascii="Arial" w:hAnsi="Arial" w:eastAsia="WenQuanYi Zen Hei"/>
          <w:b/>
          <w:i w:val="0"/>
          <w:color w:val="23668C"/>
          <w:sz w:val="27"/>
        </w:rPr>
        <w:t>1. 西部及中部 Nova Scotia 将迎持续强降雨</w:t>
      </w:r>
    </w:p>
    <w:p>
      <w:pPr>
        <w:pStyle w:val="NewsMeta"/>
        <w:keepNext/>
      </w:pPr>
      <w:r>
        <w:rPr>
          <w:rFonts w:ascii="Arial" w:hAnsi="Arial" w:eastAsia="WenQuanYi Zen Hei"/>
          <w:b/>
          <w:i w:val="0"/>
          <w:color w:val="5B6875"/>
          <w:sz w:val="21"/>
        </w:rPr>
        <w:t>重要级别：★★★★★｜天气 / Halifax及周边</w:t>
      </w:r>
    </w:p>
    <w:p>
      <w:pPr>
        <w:spacing w:before="0" w:after="140" w:line="307" w:lineRule="auto"/>
      </w:pPr>
      <w:r>
        <w:rPr>
          <w:rFonts w:ascii="Arial" w:hAnsi="Arial" w:eastAsia="WenQuanYi Zen Hei"/>
          <w:b w:val="0"/>
          <w:i w:val="0"/>
          <w:color w:val="1F3349"/>
          <w:sz w:val="22"/>
        </w:rPr>
        <w:t>Environment Canada 发布特别天气声明，预计从周四夜间开始，西部及中部 Nova Scotia 将受到一个移动缓慢、含大量热带水汽的天气系统影响，降雨可能延续至周日。部分地区雨强可能达到每小时 10–20 毫米，并可能伴随雷暴和更强的局地降水。</w:t>
      </w:r>
    </w:p>
    <w:p>
      <w:pPr>
        <w:spacing w:before="0" w:after="140" w:line="307" w:lineRule="auto"/>
      </w:pPr>
      <w:r>
        <w:rPr>
          <w:rFonts w:ascii="Arial" w:hAnsi="Arial" w:eastAsia="WenQuanYi Zen Hei"/>
          <w:b w:val="0"/>
          <w:i w:val="0"/>
          <w:color w:val="1F3349"/>
          <w:sz w:val="22"/>
        </w:rPr>
        <w:t>官方提醒，道路积水可能增加驾驶难度，居民应持续查看最新预警，并尽量避开天气最恶劣的时段出行。</w:t>
      </w:r>
    </w:p>
    <w:p>
      <w:pPr>
        <w:pStyle w:val="NewsTitle"/>
        <w:keepNext/>
      </w:pPr>
      <w:r>
        <w:rPr>
          <w:rFonts w:ascii="Arial" w:hAnsi="Arial" w:eastAsia="WenQuanYi Zen Hei"/>
          <w:b/>
          <w:i w:val="0"/>
          <w:color w:val="23668C"/>
          <w:sz w:val="27"/>
        </w:rPr>
        <w:t>2. Lunenburg 饮用水源大坝发生决口</w:t>
      </w:r>
    </w:p>
    <w:p>
      <w:pPr>
        <w:pStyle w:val="NewsMeta"/>
        <w:keepNext/>
      </w:pPr>
      <w:r>
        <w:rPr>
          <w:rFonts w:ascii="Arial" w:hAnsi="Arial" w:eastAsia="WenQuanYi Zen Hei"/>
          <w:b/>
          <w:i w:val="0"/>
          <w:color w:val="5B6875"/>
          <w:sz w:val="21"/>
        </w:rPr>
        <w:t>重要级别：★★★★★｜公共安全 / Lunenburg</w:t>
      </w:r>
    </w:p>
    <w:p>
      <w:pPr>
        <w:spacing w:before="0" w:after="140" w:line="307" w:lineRule="auto"/>
      </w:pPr>
      <w:r>
        <w:rPr>
          <w:rFonts w:ascii="Arial" w:hAnsi="Arial" w:eastAsia="WenQuanYi Zen Hei"/>
          <w:b w:val="0"/>
          <w:i w:val="0"/>
          <w:color w:val="1F3349"/>
          <w:sz w:val="22"/>
        </w:rPr>
        <w:t>Town of Lunenburg 表示，Dares Lake dam 发生决口；该水库是镇内饮用水来源。工程人员、承包商和重型设备已到场稳定决口、降低水流，Lunenburg County REMO 已部分启动紧急协调中心。</w:t>
      </w:r>
    </w:p>
    <w:p>
      <w:pPr>
        <w:spacing w:before="0" w:after="140" w:line="307" w:lineRule="auto"/>
      </w:pPr>
      <w:r>
        <w:rPr>
          <w:rFonts w:ascii="Arial" w:hAnsi="Arial" w:eastAsia="WenQuanYi Zen Hei"/>
          <w:b w:val="0"/>
          <w:i w:val="0"/>
          <w:color w:val="1F3349"/>
          <w:sz w:val="22"/>
        </w:rPr>
        <w:t>最新信息显示，接入市政供水的居民和商户被要求减少非必要用水，优先保障饮用、做饭、卫生等基本需求。目前没有疏散令，也没有立即的公共安全风险；居民应避开 Dares Lake 周边并关注官方更新。</w:t>
      </w:r>
    </w:p>
    <w:p>
      <w:pPr>
        <w:pStyle w:val="NewsTitle"/>
        <w:keepNext/>
      </w:pPr>
      <w:r>
        <w:rPr>
          <w:rFonts w:ascii="Arial" w:hAnsi="Arial" w:eastAsia="WenQuanYi Zen Hei"/>
          <w:b/>
          <w:i w:val="0"/>
          <w:color w:val="23668C"/>
          <w:sz w:val="27"/>
        </w:rPr>
        <w:t>3. 近 8,000 份取暖补贴申请受门槛收紧影响</w:t>
      </w:r>
    </w:p>
    <w:p>
      <w:pPr>
        <w:pStyle w:val="NewsMeta"/>
        <w:keepNext/>
      </w:pPr>
      <w:r>
        <w:rPr>
          <w:rFonts w:ascii="Arial" w:hAnsi="Arial" w:eastAsia="WenQuanYi Zen Hei"/>
          <w:b/>
          <w:i w:val="0"/>
          <w:color w:val="5B6875"/>
          <w:sz w:val="21"/>
        </w:rPr>
        <w:t>重要级别：★★★★☆｜生活成本 / Nova Scotia</w:t>
      </w:r>
    </w:p>
    <w:p>
      <w:pPr>
        <w:spacing w:before="0" w:after="140" w:line="307" w:lineRule="auto"/>
      </w:pPr>
      <w:r>
        <w:rPr>
          <w:rFonts w:ascii="Arial" w:hAnsi="Arial" w:eastAsia="WenQuanYi Zen Hei"/>
          <w:b w:val="0"/>
          <w:i w:val="0"/>
          <w:color w:val="1F3349"/>
          <w:sz w:val="22"/>
        </w:rPr>
        <w:t>对上一轮 Heating Assistance Rebate Program 的数据分析显示，近 8,000 份被拒申请若按此前的收入标准原本可以符合资格。2025–26 年度的资格线为单人家庭净收入不超过 30,000 加元、多人家庭合计净收入不超过 45,000 加元，补贴金额为 400 加元。</w:t>
      </w:r>
    </w:p>
    <w:p>
      <w:pPr>
        <w:spacing w:before="0" w:after="140" w:line="307" w:lineRule="auto"/>
      </w:pPr>
      <w:r>
        <w:rPr>
          <w:rFonts w:ascii="Arial" w:hAnsi="Arial" w:eastAsia="WenQuanYi Zen Hei"/>
          <w:b w:val="0"/>
          <w:i w:val="0"/>
          <w:color w:val="1F3349"/>
          <w:sz w:val="22"/>
        </w:rPr>
        <w:t>上一轮申请已于 3 月 31 日结束，下一轮申请预计 10 月 1 日开放。准备申请的居民应留意省政府公布的新一年度资格细则。</w:t>
      </w:r>
    </w:p>
    <w:p>
      <w:pPr>
        <w:pStyle w:val="NewsTitle"/>
        <w:keepNext/>
      </w:pPr>
      <w:r>
        <w:rPr>
          <w:rFonts w:ascii="Arial" w:hAnsi="Arial" w:eastAsia="WenQuanYi Zen Hei"/>
          <w:b/>
          <w:i w:val="0"/>
          <w:color w:val="23668C"/>
          <w:sz w:val="27"/>
        </w:rPr>
        <w:t>4. Dartmouth 新增 40 套可负担住房</w:t>
      </w:r>
    </w:p>
    <w:p>
      <w:pPr>
        <w:pStyle w:val="NewsMeta"/>
        <w:keepNext/>
      </w:pPr>
      <w:r>
        <w:rPr>
          <w:rFonts w:ascii="Arial" w:hAnsi="Arial" w:eastAsia="WenQuanYi Zen Hei"/>
          <w:b/>
          <w:i w:val="0"/>
          <w:color w:val="5B6875"/>
          <w:sz w:val="21"/>
        </w:rPr>
        <w:t>重要级别：★★★★☆｜住房 / Dartmouth</w:t>
      </w:r>
    </w:p>
    <w:p>
      <w:pPr>
        <w:spacing w:before="0" w:after="140" w:line="307" w:lineRule="auto"/>
      </w:pPr>
      <w:r>
        <w:rPr>
          <w:rFonts w:ascii="Arial" w:hAnsi="Arial" w:eastAsia="WenQuanYi Zen Hei"/>
          <w:b w:val="0"/>
          <w:i w:val="0"/>
          <w:color w:val="1F3349"/>
          <w:sz w:val="22"/>
        </w:rPr>
        <w:t>Nova Scotia 政府宣布，YWCA Halifax 的 Mount Hope Village 第三阶段已完工，共增加 57 套住房，其中 40 套为可负担住房，主要服务由女性和性别多元人士带领、并面临住房不稳定的家庭。</w:t>
      </w:r>
    </w:p>
    <w:p>
      <w:pPr>
        <w:spacing w:before="0" w:after="140" w:line="307" w:lineRule="auto"/>
      </w:pPr>
      <w:r>
        <w:rPr>
          <w:rFonts w:ascii="Arial" w:hAnsi="Arial" w:eastAsia="WenQuanYi Zen Hei"/>
          <w:b w:val="0"/>
          <w:i w:val="0"/>
          <w:color w:val="1F3349"/>
          <w:sz w:val="22"/>
        </w:rPr>
        <w:t>两居室可负担租金为每月 1,075 加元，三居室为每月 1,250 或 1,445 加元；项目目前共有 123 套住房，并配套住房维持、医疗转介和就业技能培训等支持服务。</w:t>
      </w:r>
    </w:p>
    <w:p>
      <w:pPr>
        <w:pStyle w:val="NewsTitle"/>
        <w:keepNext/>
      </w:pPr>
      <w:r>
        <w:rPr>
          <w:rFonts w:ascii="Arial" w:hAnsi="Arial" w:eastAsia="WenQuanYi Zen Hei"/>
          <w:b/>
          <w:i w:val="0"/>
          <w:color w:val="23668C"/>
          <w:sz w:val="27"/>
        </w:rPr>
        <w:t>5. 联邦向 Nova Scotia 企业提供逾 1,410 万加元关税纾困</w:t>
      </w:r>
    </w:p>
    <w:p>
      <w:pPr>
        <w:pStyle w:val="NewsMeta"/>
        <w:keepNext/>
      </w:pPr>
      <w:r>
        <w:rPr>
          <w:rFonts w:ascii="Arial" w:hAnsi="Arial" w:eastAsia="WenQuanYi Zen Hei"/>
          <w:b/>
          <w:i w:val="0"/>
          <w:color w:val="5B6875"/>
          <w:sz w:val="21"/>
        </w:rPr>
        <w:t>重要级别：★★★★☆｜经济 / Nova Scotia</w:t>
      </w:r>
    </w:p>
    <w:p>
      <w:pPr>
        <w:spacing w:before="0" w:after="140" w:line="307" w:lineRule="auto"/>
      </w:pPr>
      <w:r>
        <w:rPr>
          <w:rFonts w:ascii="Arial" w:hAnsi="Arial" w:eastAsia="WenQuanYi Zen Hei"/>
          <w:b w:val="0"/>
          <w:i w:val="0"/>
          <w:color w:val="1F3349"/>
          <w:sz w:val="22"/>
        </w:rPr>
        <w:t>加拿大联邦政府宣布，通过 Regional Tariff Response Initiative 向 Nova Scotia 的 27 家企业和机构提供合计超过 1,410 万加元支持，帮助企业应对美国关税及全球贸易压力。</w:t>
      </w:r>
    </w:p>
    <w:p>
      <w:pPr>
        <w:spacing w:before="0" w:after="140" w:line="307" w:lineRule="auto"/>
      </w:pPr>
      <w:r>
        <w:rPr>
          <w:rFonts w:ascii="Arial" w:hAnsi="Arial" w:eastAsia="WenQuanYi Zen Hei"/>
          <w:b w:val="0"/>
          <w:i w:val="0"/>
          <w:color w:val="1F3349"/>
          <w:sz w:val="22"/>
        </w:rPr>
        <w:t>这笔资金将用于提升生产能力、开拓市场和增强供应链韧性，对受贸易摩擦影响的本地制造业及就业具有直接意义。</w:t>
      </w:r>
    </w:p>
    <w:p>
      <w:pPr>
        <w:pStyle w:val="NewsTitle"/>
        <w:keepNext/>
      </w:pPr>
      <w:r>
        <w:rPr>
          <w:rFonts w:ascii="Arial" w:hAnsi="Arial" w:eastAsia="WenQuanYi Zen Hei"/>
          <w:b/>
          <w:i w:val="0"/>
          <w:color w:val="23668C"/>
          <w:sz w:val="27"/>
        </w:rPr>
        <w:t>6. Halifax 半岛新法语学校将于 9 月 4 日启用</w:t>
      </w:r>
    </w:p>
    <w:p>
      <w:pPr>
        <w:pStyle w:val="NewsMeta"/>
        <w:keepNext/>
      </w:pPr>
      <w:r>
        <w:rPr>
          <w:rFonts w:ascii="Arial" w:hAnsi="Arial" w:eastAsia="WenQuanYi Zen Hei"/>
          <w:b/>
          <w:i w:val="0"/>
          <w:color w:val="5B6875"/>
          <w:sz w:val="21"/>
        </w:rPr>
        <w:t>重要级别：★★★☆☆｜教育 / Halifax</w:t>
      </w:r>
    </w:p>
    <w:p>
      <w:pPr>
        <w:spacing w:before="0" w:after="140" w:line="307" w:lineRule="auto"/>
      </w:pPr>
      <w:r>
        <w:rPr>
          <w:rFonts w:ascii="Arial" w:hAnsi="Arial" w:eastAsia="WenQuanYi Zen Hei"/>
          <w:b w:val="0"/>
          <w:i w:val="0"/>
          <w:color w:val="1F3349"/>
          <w:sz w:val="22"/>
        </w:rPr>
        <w:t>Nova Scotia 政府与 Conseil scolaire acadien provincial 的信息显示，新 École Mer et Monde 将于 9 月 4 日迎接学生。学校位于 Oxford Street 与 Bayers Road 交界、原 RCMP 总部地块。</w:t>
      </w:r>
    </w:p>
    <w:p>
      <w:pPr>
        <w:spacing w:before="0" w:after="140" w:line="307" w:lineRule="auto"/>
      </w:pPr>
      <w:r>
        <w:rPr>
          <w:rFonts w:ascii="Arial" w:hAnsi="Arial" w:eastAsia="WenQuanYi Zen Hei"/>
          <w:b w:val="0"/>
          <w:i w:val="0"/>
          <w:color w:val="1F3349"/>
          <w:sz w:val="22"/>
        </w:rPr>
        <w:t>新校服务从 Grandir en français 学前项目至九年级的学生，并设有社区中心和托儿空间，将缓解 Halifax 半岛法语教育的学位与设施压力。</w:t>
      </w:r>
    </w:p>
    <w:p>
      <w:pPr>
        <w:pStyle w:val="NewsTitle"/>
        <w:keepNext/>
      </w:pPr>
      <w:r>
        <w:rPr>
          <w:rFonts w:ascii="Arial" w:hAnsi="Arial" w:eastAsia="WenQuanYi Zen Hei"/>
          <w:b/>
          <w:i w:val="0"/>
          <w:color w:val="23668C"/>
          <w:sz w:val="27"/>
        </w:rPr>
        <w:t>7. Lower Sackville 两名青少年涉嫌袭击公交司机被捕</w:t>
      </w:r>
    </w:p>
    <w:p>
      <w:pPr>
        <w:pStyle w:val="NewsMeta"/>
        <w:keepNext/>
      </w:pPr>
      <w:r>
        <w:rPr>
          <w:rFonts w:ascii="Arial" w:hAnsi="Arial" w:eastAsia="WenQuanYi Zen Hei"/>
          <w:b/>
          <w:i w:val="0"/>
          <w:color w:val="5B6875"/>
          <w:sz w:val="21"/>
        </w:rPr>
        <w:t>重要级别：★★★☆☆｜公共安全 / Lower Sackville</w:t>
      </w:r>
    </w:p>
    <w:p>
      <w:pPr>
        <w:spacing w:before="0" w:after="140" w:line="307" w:lineRule="auto"/>
      </w:pPr>
      <w:r>
        <w:rPr>
          <w:rFonts w:ascii="Arial" w:hAnsi="Arial" w:eastAsia="WenQuanYi Zen Hei"/>
          <w:b w:val="0"/>
          <w:i w:val="0"/>
          <w:color w:val="1F3349"/>
          <w:sz w:val="22"/>
        </w:rPr>
        <w:t>警方表示，两名青少年因涉嫌在 Lower Sackville 一处公交总站袭击 Halifax Transit 司机而被捕。事件发生在上周，案件仍在按警方公布的信息处理中。</w:t>
      </w:r>
    </w:p>
    <w:p>
      <w:pPr>
        <w:spacing w:before="0" w:after="140" w:line="307" w:lineRule="auto"/>
      </w:pPr>
      <w:r>
        <w:rPr>
          <w:rFonts w:ascii="Arial" w:hAnsi="Arial" w:eastAsia="WenQuanYi Zen Hei"/>
          <w:b w:val="0"/>
          <w:i w:val="0"/>
          <w:color w:val="1F3349"/>
          <w:sz w:val="22"/>
        </w:rPr>
        <w:t>公共交通一线人员安全再次受到关注；在进一步细节公布前，不应对涉案人员身份或动机作推测。</w:t>
      </w:r>
    </w:p>
    <w:p>
      <w:pPr>
        <w:pStyle w:val="Heading1"/>
        <w:keepNext/>
      </w:pPr>
      <w:r>
        <w:t>二、政府发布的民生信息</w:t>
      </w:r>
    </w:p>
    <w:p>
      <w:pPr>
        <w:pStyle w:val="ServiceTitle"/>
        <w:keepNext/>
      </w:pPr>
      <w:r>
        <w:rPr>
          <w:rFonts w:ascii="Arial" w:hAnsi="Arial" w:eastAsia="WenQuanYi Zen Hei"/>
          <w:b/>
          <w:i w:val="0"/>
          <w:color w:val="23668C"/>
          <w:sz w:val="24"/>
        </w:rPr>
        <w:t>• 7–12 年级学生免费公交计划继续</w:t>
      </w:r>
    </w:p>
    <w:p>
      <w:pPr>
        <w:spacing w:before="0" w:after="140" w:line="307" w:lineRule="auto"/>
      </w:pPr>
      <w:r>
        <w:rPr>
          <w:rFonts w:ascii="Arial" w:hAnsi="Arial" w:eastAsia="WenQuanYi Zen Hei"/>
          <w:b w:val="0"/>
          <w:i w:val="0"/>
          <w:color w:val="1F3349"/>
          <w:sz w:val="22"/>
        </w:rPr>
        <w:t>Halifax Regional Municipality 宣布，符合条件的 7–12 年级学生在 2026–27 学年继续获得免费年票，可不限次数乘坐公交、渡轮及 Access-A-Bus。新年票有效期为 2026 年 9 月 1 日至 2027 年 8 月 31 日；现有年票已延长至 9 月 11 日，以便完成换发。新票主要通过 HFXGO 手机应用发放，学生应查看学校邮箱，实体票可按需申请。</w:t>
      </w:r>
    </w:p>
    <w:p>
      <w:pPr>
        <w:pStyle w:val="ServiceTitle"/>
        <w:keepNext/>
      </w:pPr>
      <w:r>
        <w:rPr>
          <w:rFonts w:ascii="Arial" w:hAnsi="Arial" w:eastAsia="WenQuanYi Zen Hei"/>
          <w:b/>
          <w:i w:val="0"/>
          <w:color w:val="23668C"/>
          <w:sz w:val="24"/>
        </w:rPr>
        <w:t>• 柴油价格再次启动中断性调整</w:t>
      </w:r>
    </w:p>
    <w:p>
      <w:pPr>
        <w:spacing w:before="0" w:after="140" w:line="307" w:lineRule="auto"/>
      </w:pPr>
      <w:r>
        <w:rPr>
          <w:rFonts w:ascii="Arial" w:hAnsi="Arial" w:eastAsia="WenQuanYi Zen Hei"/>
          <w:b w:val="0"/>
          <w:i w:val="0"/>
          <w:color w:val="1F3349"/>
          <w:sz w:val="22"/>
        </w:rPr>
        <w:t>Nova Scotia Energy Board 公告显示，Zone 1（Halifax、Hants 及 Colchester 部分地区）9 月 2 日柴油最低价为 243.4¢/L，较此前上涨 6.1¢/L。能源委员会随后又宣布，因市场价格出现显著变化，柴油将在 9 月 3 日凌晨 12:01 再次调整；本次中断性调整不影响汽油价格。</w:t>
      </w:r>
    </w:p>
    <w:p>
      <w:pPr>
        <w:pStyle w:val="ServiceTitle"/>
        <w:keepNext/>
      </w:pPr>
      <w:r>
        <w:rPr>
          <w:rFonts w:ascii="Arial" w:hAnsi="Arial" w:eastAsia="WenQuanYi Zen Hei"/>
          <w:b/>
          <w:i w:val="0"/>
          <w:color w:val="23668C"/>
          <w:sz w:val="24"/>
        </w:rPr>
        <w:t>• 开学首周加强校区道路安全</w:t>
      </w:r>
    </w:p>
    <w:p>
      <w:pPr>
        <w:spacing w:before="0" w:after="140" w:line="307" w:lineRule="auto"/>
      </w:pPr>
      <w:r>
        <w:rPr>
          <w:rFonts w:ascii="Arial" w:hAnsi="Arial" w:eastAsia="WenQuanYi Zen Hei"/>
          <w:b w:val="0"/>
          <w:i w:val="0"/>
          <w:color w:val="1F3349"/>
          <w:sz w:val="22"/>
        </w:rPr>
        <w:t>Halifax Regional Police 提醒驾驶员在学生返校期间降低车速、注意过街学生，并服从校区标志和指挥。校车红灯闪烁时，双向车辆均必须停车；警方将在 9 月加强学校周边交通执法。</w:t>
      </w:r>
    </w:p>
    <w:p>
      <w:pPr>
        <w:pStyle w:val="ServiceTitle"/>
        <w:keepNext/>
      </w:pPr>
      <w:r>
        <w:rPr>
          <w:rFonts w:ascii="Arial" w:hAnsi="Arial" w:eastAsia="WenQuanYi Zen Hei"/>
          <w:b/>
          <w:i w:val="0"/>
          <w:color w:val="23668C"/>
          <w:sz w:val="24"/>
        </w:rPr>
        <w:t>• 三处道路封闭时间</w:t>
      </w:r>
    </w:p>
    <w:p>
      <w:pPr>
        <w:spacing w:before="0" w:after="140" w:line="307" w:lineRule="auto"/>
      </w:pPr>
      <w:r>
        <w:rPr>
          <w:rFonts w:ascii="Arial" w:hAnsi="Arial" w:eastAsia="WenQuanYi Zen Hei"/>
          <w:b w:val="0"/>
          <w:i w:val="0"/>
          <w:color w:val="1F3349"/>
          <w:sz w:val="22"/>
        </w:rPr>
        <w:t>Halifax Regional Municipality 通知：Brunswick Street 将于 9 月 4 日上午 11 时至中午封闭；Connolly Street 将于 9 月 8 日至 18 日工作日每天上午 7 时至晚上 7 时封闭；Gottingen Street 将于 9 月 12 日至 13 日每天上午 8 时至下午 6 时封闭。途经车辆应预留时间并按现场标志绕行。</w:t>
      </w:r>
    </w:p>
    <w:p>
      <w:pPr>
        <w:pStyle w:val="Heading1"/>
        <w:keepNext/>
      </w:pPr>
      <w:r>
        <w:t>三、适合公众号的 5 条摘要</w:t>
      </w:r>
    </w:p>
    <w:p>
      <w:pPr>
        <w:spacing w:before="0" w:after="80" w:line="283" w:lineRule="auto"/>
        <w:ind w:left="173" w:hanging="173"/>
      </w:pPr>
      <w:r>
        <w:rPr>
          <w:rFonts w:ascii="Arial" w:hAnsi="Arial" w:eastAsia="WenQuanYi Zen Hei"/>
          <w:b/>
          <w:i w:val="0"/>
          <w:color w:val="1F3349"/>
          <w:sz w:val="21"/>
        </w:rPr>
        <w:t>★★★★★  西部及中部 Nova Scotia 周四夜间起或持续强降雨</w:t>
      </w:r>
    </w:p>
    <w:p>
      <w:pPr>
        <w:spacing w:before="0" w:after="80" w:line="283" w:lineRule="auto"/>
        <w:ind w:left="173" w:hanging="173"/>
      </w:pPr>
      <w:r>
        <w:rPr>
          <w:rFonts w:ascii="Arial" w:hAnsi="Arial" w:eastAsia="WenQuanYi Zen Hei"/>
          <w:b/>
          <w:i w:val="0"/>
          <w:color w:val="1F3349"/>
          <w:sz w:val="21"/>
        </w:rPr>
        <w:t>★★★★★  Lunenburg 饮用水源大坝决口，居民被要求节约用水</w:t>
      </w:r>
    </w:p>
    <w:p>
      <w:pPr>
        <w:spacing w:before="0" w:after="80" w:line="283" w:lineRule="auto"/>
        <w:ind w:left="173" w:hanging="173"/>
      </w:pPr>
      <w:r>
        <w:rPr>
          <w:rFonts w:ascii="Arial" w:hAnsi="Arial" w:eastAsia="WenQuanYi Zen Hei"/>
          <w:b w:val="0"/>
          <w:i w:val="0"/>
          <w:color w:val="1F3349"/>
          <w:sz w:val="21"/>
        </w:rPr>
        <w:t>★★★★☆  HRM 7–12 年级学生免费公交计划继续</w:t>
      </w:r>
    </w:p>
    <w:p>
      <w:pPr>
        <w:spacing w:before="0" w:after="80" w:line="283" w:lineRule="auto"/>
        <w:ind w:left="173" w:hanging="173"/>
      </w:pPr>
      <w:r>
        <w:rPr>
          <w:rFonts w:ascii="Arial" w:hAnsi="Arial" w:eastAsia="WenQuanYi Zen Hei"/>
          <w:b w:val="0"/>
          <w:i w:val="0"/>
          <w:color w:val="1F3349"/>
          <w:sz w:val="21"/>
        </w:rPr>
        <w:t>★★★★☆  近 8,000 份取暖补贴申请受收入门槛收紧影响</w:t>
      </w:r>
    </w:p>
    <w:p>
      <w:pPr>
        <w:spacing w:before="0" w:after="80" w:line="283" w:lineRule="auto"/>
        <w:ind w:left="173" w:hanging="173"/>
      </w:pPr>
      <w:r>
        <w:rPr>
          <w:rFonts w:ascii="Arial" w:hAnsi="Arial" w:eastAsia="WenQuanYi Zen Hei"/>
          <w:b w:val="0"/>
          <w:i w:val="0"/>
          <w:color w:val="1F3349"/>
          <w:sz w:val="21"/>
        </w:rPr>
        <w:t>★★★★☆  Dartmouth 新增 40 套可负担住房</w:t>
      </w:r>
    </w:p>
    <w:p>
      <w:pPr>
        <w:pStyle w:val="Heading1"/>
        <w:keepNext/>
      </w:pPr>
      <w:r>
        <w:t>信息来源与说明</w:t>
      </w:r>
    </w:p>
    <w:p>
      <w:pPr>
        <w:spacing w:before="0" w:after="140" w:line="307" w:lineRule="auto"/>
      </w:pPr>
      <w:r>
        <w:rPr>
          <w:rFonts w:ascii="Arial" w:hAnsi="Arial" w:eastAsia="WenQuanYi Zen Hei"/>
          <w:b w:val="0"/>
          <w:i w:val="0"/>
          <w:color w:val="1F3349"/>
          <w:sz w:val="22"/>
        </w:rPr>
        <w:t>本期内容根据 2026 年 9 月 2 日收录的 CBC Nova Scotia、CTV News Atlantic、Global News Halifax、CityNews Halifax、Halifax Regional Municipality、Government of Nova Scotia、Environment Canada、Town of Lunenburg、Nova Scotia Energy Board、Conseil scolaire acadien provincial 及加拿大联邦政府等公开信息整理。‘哈法天天见’对相关信息进行筛选、归纳及中文编辑。重要级别为编辑性排序，主要依据对 Nova Scotia 居民的影响范围、公共安全相关性和即时性判断，不代表相关媒体或机构官方评级。新闻事件可能持续更新，具体信息以相关机构及原始报道为准。</w:t>
      </w:r>
    </w:p>
    <w:sectPr w:rsidR="00FC693F" w:rsidRPr="0006063C" w:rsidSect="00034616">
      <w:pgSz w:w="12240" w:h="15840"/>
      <w:pgMar w:top="1123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7" w:lineRule="auto"/>
    </w:pPr>
    <w:rPr>
      <w:rFonts w:ascii="Arial" w:hAnsi="Arial" w:eastAsia="WenQuanYi Zen Hei"/>
      <w:color w:val="1F334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WenQuanYi Zen Hei"/>
      <w:b/>
      <w:bCs/>
      <w:color w:val="23668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WenQuanYi Zen Hei"/>
      <w:b/>
      <w:bCs/>
      <w:color w:val="2366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WenQuanYi Zen Hei"/>
      <w:b/>
      <w:bCs/>
      <w:color w:val="23668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ewsTitle">
    <w:name w:val="News Title"/>
    <w:pPr>
      <w:keepNext/>
      <w:spacing w:before="220" w:after="40"/>
    </w:pPr>
  </w:style>
  <w:style w:type="paragraph" w:customStyle="1" w:styleId="NewsMeta">
    <w:name w:val="News Meta"/>
    <w:pPr>
      <w:keepNext/>
      <w:spacing w:before="0" w:after="80"/>
    </w:pPr>
  </w:style>
  <w:style w:type="paragraph" w:customStyle="1" w:styleId="ServiceTitle">
    <w:name w:val="Service Title"/>
    <w:pPr>
      <w:keepNext/>
      <w:spacing w:before="180" w:after="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哈法天天见｜2026-09-02</dc:title>
  <dc:subject>Nova Scotia 每日新闻速览</dc:subject>
  <dc:creator>哈法天天见 Halifax Daily</dc:creator>
  <cp:keywords>Halifax, Nova Scotia, 每日新闻, 哈法天天见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