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line="324" w:lineRule="auto"/>
        <w:ind w:left="0" w:right="0" w:firstLine="0"/>
        <w:jc w:val="center"/>
      </w:pPr>
      <w:r>
        <w:rPr>
          <w:rFonts w:ascii="Noto Sans CJK SC" w:hAnsi="Noto Sans CJK SC" w:eastAsia="Noto Sans CJK SC"/>
          <w:b/>
          <w:color w:val="124260"/>
          <w:sz w:val="42"/>
        </w:rPr>
        <w:t>哈法天天见｜2026-08-26</w:t>
      </w:r>
    </w:p>
    <w:p>
      <w:pPr>
        <w:spacing w:before="0" w:after="100" w:line="324" w:lineRule="auto"/>
        <w:ind w:left="0" w:right="0" w:firstLine="0"/>
        <w:jc w:val="center"/>
      </w:pPr>
      <w:r>
        <w:rPr>
          <w:rFonts w:ascii="Noto Sans CJK SC" w:hAnsi="Noto Sans CJK SC" w:eastAsia="Noto Sans CJK SC"/>
          <w:b/>
          <w:sz w:val="24"/>
        </w:rPr>
        <w:t>Nova Scotia 每日新闻速览</w:t>
      </w:r>
    </w:p>
    <w:p>
      <w:pPr>
        <w:spacing w:before="0" w:after="280" w:line="324" w:lineRule="auto"/>
        <w:ind w:left="0" w:right="0" w:firstLine="0"/>
        <w:jc w:val="center"/>
      </w:pPr>
      <w:r>
        <w:rPr>
          <w:rFonts w:ascii="Noto Sans CJK SC" w:hAnsi="Noto Sans CJK SC" w:eastAsia="Noto Sans CJK SC"/>
          <w:b w:val="0"/>
          <w:color w:val="505050"/>
          <w:sz w:val="21"/>
        </w:rPr>
        <w:t>公共安全 · 沙滩关闭 · 关税压力 · 环境审批 · 技工培训</w:t>
      </w:r>
    </w:p>
    <w:p>
      <w:pPr>
        <w:spacing w:before="0" w:after="60" w:line="324" w:lineRule="auto"/>
        <w:ind w:left="0" w:right="0" w:firstLine="0"/>
      </w:pPr>
      <w:r>
        <w:rPr>
          <w:rFonts w:ascii="Noto Sans CJK SC" w:hAnsi="Noto Sans CJK SC" w:eastAsia="Noto Sans CJK SC"/>
          <w:b/>
          <w:color w:val="1A4D74"/>
          <w:sz w:val="25"/>
        </w:rPr>
        <w:t>今日概览</w:t>
      </w:r>
    </w:p>
    <w:p>
      <w:pPr>
        <w:spacing w:before="0" w:after="200" w:line="324" w:lineRule="auto"/>
        <w:ind w:left="0" w:right="0" w:firstLine="0"/>
      </w:pPr>
      <w:r>
        <w:rPr>
          <w:rFonts w:ascii="Noto Sans CJK SC" w:hAnsi="Noto Sans CJK SC" w:eastAsia="Noto Sans CJK SC"/>
          <w:b w:val="0"/>
          <w:sz w:val="22"/>
        </w:rPr>
        <w:t>今天的本地新闻以公共安全和民生政策为主：Halifax 警方追查涉及婴儿车内儿童的肇事逃逸，RCMP 同时调查 Cole Harbour 步道发生的两宗不雅暴露事件。Sandy Lake Beach 因疑似产毒蓝绿藻关闭；海鲜关税、采石场扩建和技工培训中心也值得关注。</w:t>
      </w:r>
    </w:p>
    <w:p>
      <w:pPr>
        <w:spacing w:before="0" w:after="60" w:line="324" w:lineRule="auto"/>
        <w:ind w:left="0" w:right="0" w:firstLine="0"/>
      </w:pPr>
      <w:r>
        <w:rPr>
          <w:rFonts w:ascii="Noto Sans CJK SC" w:hAnsi="Noto Sans CJK SC" w:eastAsia="Noto Sans CJK SC"/>
          <w:b/>
          <w:color w:val="1A4D74"/>
          <w:sz w:val="25"/>
        </w:rPr>
        <w:t>今日最重要</w:t>
      </w:r>
    </w:p>
    <w:p>
      <w:pPr>
        <w:spacing w:before="0" w:after="200" w:line="324" w:lineRule="auto"/>
        <w:ind w:left="0" w:right="0" w:firstLine="0"/>
      </w:pPr>
      <w:r>
        <w:rPr>
          <w:rFonts w:ascii="Noto Sans CJK SC" w:hAnsi="Noto Sans CJK SC" w:eastAsia="Noto Sans CJK SC"/>
          <w:b w:val="0"/>
          <w:sz w:val="22"/>
        </w:rPr>
        <w:t>Halifax 警方正寻找一辆涉事的黑色 2016 Jeep Cherokee。事故中一名成人和一名婴儿车内儿童受轻伤，警方呼吁知情者或持有相关视频的人提供线索。</w:t>
      </w:r>
    </w:p>
    <w:p>
      <w:pPr>
        <w:keepNext/>
        <w:spacing w:before="220" w:after="140" w:line="324" w:lineRule="auto"/>
        <w:ind w:left="0" w:right="0" w:firstLine="0"/>
      </w:pPr>
      <w:r>
        <w:rPr>
          <w:rFonts w:ascii="Noto Sans CJK SC" w:hAnsi="Noto Sans CJK SC" w:eastAsia="Noto Sans CJK SC"/>
          <w:b/>
          <w:color w:val="1A4D74"/>
          <w:sz w:val="30"/>
        </w:rPr>
        <w:t>一、今日重点新闻</w:t>
      </w:r>
    </w:p>
    <w:p>
      <w:pPr>
        <w:keepNext/>
        <w:spacing w:before="160" w:after="60" w:line="324" w:lineRule="auto"/>
        <w:ind w:left="0" w:right="0" w:firstLine="0"/>
      </w:pPr>
      <w:r>
        <w:rPr>
          <w:rFonts w:ascii="Noto Sans CJK SC" w:hAnsi="Noto Sans CJK SC" w:eastAsia="Noto Sans CJK SC"/>
          <w:b/>
          <w:sz w:val="26"/>
        </w:rPr>
        <w:t>1. Halifax 肇事逃逸：成人及婴儿车内儿童被撞</w:t>
      </w:r>
    </w:p>
    <w:p>
      <w:pPr>
        <w:keepNext/>
        <w:spacing w:before="0" w:after="80" w:line="324" w:lineRule="auto"/>
        <w:ind w:left="0" w:right="0" w:firstLine="0"/>
      </w:pPr>
      <w:r>
        <w:rPr>
          <w:rFonts w:ascii="Noto Sans CJK SC" w:hAnsi="Noto Sans CJK SC" w:eastAsia="Noto Sans CJK SC"/>
          <w:b/>
          <w:color w:val="375F78"/>
          <w:sz w:val="21"/>
        </w:rPr>
        <w:t>重要级别：★★★★★｜公共安全 / Halifax</w:t>
      </w:r>
    </w:p>
    <w:p>
      <w:pPr>
        <w:keepLines/>
        <w:spacing w:before="0" w:after="160" w:line="324" w:lineRule="auto"/>
        <w:ind w:left="0" w:right="0" w:firstLine="0"/>
      </w:pPr>
      <w:r>
        <w:rPr>
          <w:rFonts w:ascii="Noto Sans CJK SC" w:hAnsi="Noto Sans CJK SC" w:eastAsia="Noto Sans CJK SC"/>
          <w:b w:val="0"/>
          <w:sz w:val="22"/>
        </w:rPr>
        <w:t>Halifax Regional Police 表示，事故发生在 8 月 25 日约下午 4:05，地点为 Clifton Street 2700 号路段。一名成人推着婴儿车穿过无标线人行横道时，被一辆车撞倒；司机短暂停车后向南驶离。两名伤者均受轻伤，警方正寻找一辆黑色 2016 Jeep Cherokee，并呼吁知情者或持有附近视频的人联系警方。</w:t>
      </w:r>
    </w:p>
    <w:p>
      <w:pPr>
        <w:keepNext/>
        <w:spacing w:before="160" w:after="60" w:line="324" w:lineRule="auto"/>
        <w:ind w:left="0" w:right="0" w:firstLine="0"/>
      </w:pPr>
      <w:r>
        <w:rPr>
          <w:rFonts w:ascii="Noto Sans CJK SC" w:hAnsi="Noto Sans CJK SC" w:eastAsia="Noto Sans CJK SC"/>
          <w:b/>
          <w:sz w:val="26"/>
        </w:rPr>
        <w:t>2. Cole Harbour 两条步道发生不雅暴露事件</w:t>
      </w:r>
    </w:p>
    <w:p>
      <w:pPr>
        <w:keepNext/>
        <w:spacing w:before="0" w:after="80" w:line="324" w:lineRule="auto"/>
        <w:ind w:left="0" w:right="0" w:firstLine="0"/>
      </w:pPr>
      <w:r>
        <w:rPr>
          <w:rFonts w:ascii="Noto Sans CJK SC" w:hAnsi="Noto Sans CJK SC" w:eastAsia="Noto Sans CJK SC"/>
          <w:b/>
          <w:color w:val="375F78"/>
          <w:sz w:val="21"/>
        </w:rPr>
        <w:t>重要级别：★★★★★｜公共安全 / Cole Harbour</w:t>
      </w:r>
    </w:p>
    <w:p>
      <w:pPr>
        <w:keepLines/>
        <w:spacing w:before="0" w:after="160" w:line="324" w:lineRule="auto"/>
        <w:ind w:left="0" w:right="0" w:firstLine="0"/>
      </w:pPr>
      <w:r>
        <w:rPr>
          <w:rFonts w:ascii="Noto Sans CJK SC" w:hAnsi="Noto Sans CJK SC" w:eastAsia="Noto Sans CJK SC"/>
          <w:b w:val="0"/>
          <w:sz w:val="22"/>
        </w:rPr>
        <w:t>RCMP 表示，8 月 21 日中午，一名女子在 Circassion Drive 与 Forest Hills Parkway 附近、穿过隧道的步道上遇到一名向她暴露身体的男子。8 月 23 日晚约 7:15，另一名独自行走的女子在 Chameau Crescent 与 Forest Hills Parkway 附近报告类似事件。警方认为涉及两名不同男子，正在征集线索；使用附近步道的居民应提高警惕。</w:t>
      </w:r>
    </w:p>
    <w:p>
      <w:pPr>
        <w:keepNext/>
        <w:spacing w:before="160" w:after="60" w:line="324" w:lineRule="auto"/>
        <w:ind w:left="0" w:right="0" w:firstLine="0"/>
      </w:pPr>
      <w:r>
        <w:rPr>
          <w:rFonts w:ascii="Noto Sans CJK SC" w:hAnsi="Noto Sans CJK SC" w:eastAsia="Noto Sans CJK SC"/>
          <w:b/>
          <w:sz w:val="26"/>
        </w:rPr>
        <w:t>3. Sandy Lake Beach 因疑似产毒蓝绿藻关闭</w:t>
      </w:r>
    </w:p>
    <w:p>
      <w:pPr>
        <w:keepNext/>
        <w:spacing w:before="0" w:after="80" w:line="324" w:lineRule="auto"/>
        <w:ind w:left="0" w:right="0" w:firstLine="0"/>
      </w:pPr>
      <w:r>
        <w:rPr>
          <w:rFonts w:ascii="Noto Sans CJK SC" w:hAnsi="Noto Sans CJK SC" w:eastAsia="Noto Sans CJK SC"/>
          <w:b/>
          <w:color w:val="375F78"/>
          <w:sz w:val="21"/>
        </w:rPr>
        <w:t>重要级别：★★★★★｜公共卫生 / Halifax</w:t>
      </w:r>
    </w:p>
    <w:p>
      <w:pPr>
        <w:keepLines/>
        <w:spacing w:before="0" w:after="160" w:line="324" w:lineRule="auto"/>
        <w:ind w:left="0" w:right="0" w:firstLine="0"/>
      </w:pPr>
      <w:r>
        <w:rPr>
          <w:rFonts w:ascii="Noto Sans CJK SC" w:hAnsi="Noto Sans CJK SC" w:eastAsia="Noto Sans CJK SC"/>
          <w:b w:val="0"/>
          <w:sz w:val="22"/>
        </w:rPr>
        <w:t>Halifax Regional Municipality 通知称，Sandy Lake Beach 已因发现疑似产毒蓝绿藻水华而关闭，并结束本季受监管游泳服务。市府提醒居民避免接触水体，不要游泳或涉水，也不要让儿童和宠物进入相关区域。</w:t>
      </w:r>
    </w:p>
    <w:p>
      <w:pPr>
        <w:keepNext/>
        <w:spacing w:before="160" w:after="60" w:line="324" w:lineRule="auto"/>
        <w:ind w:left="0" w:right="0" w:firstLine="0"/>
      </w:pPr>
      <w:r>
        <w:rPr>
          <w:rFonts w:ascii="Noto Sans CJK SC" w:hAnsi="Noto Sans CJK SC" w:eastAsia="Noto Sans CJK SC"/>
          <w:b/>
          <w:sz w:val="26"/>
        </w:rPr>
        <w:t>4. 省政府调整收入补助规则，帐篷不再视作“家”</w:t>
      </w:r>
    </w:p>
    <w:p>
      <w:pPr>
        <w:keepNext/>
        <w:spacing w:before="0" w:after="80" w:line="324" w:lineRule="auto"/>
        <w:ind w:left="0" w:right="0" w:firstLine="0"/>
      </w:pPr>
      <w:r>
        <w:rPr>
          <w:rFonts w:ascii="Noto Sans CJK SC" w:hAnsi="Noto Sans CJK SC" w:eastAsia="Noto Sans CJK SC"/>
          <w:b/>
          <w:color w:val="375F78"/>
          <w:sz w:val="21"/>
        </w:rPr>
        <w:t>重要级别：★★★★☆｜社会保障 / Nova Scotia</w:t>
      </w:r>
    </w:p>
    <w:p>
      <w:pPr>
        <w:keepLines/>
        <w:spacing w:before="0" w:after="160" w:line="324" w:lineRule="auto"/>
        <w:ind w:left="0" w:right="0" w:firstLine="0"/>
      </w:pPr>
      <w:r>
        <w:rPr>
          <w:rFonts w:ascii="Noto Sans CJK SC" w:hAnsi="Noto Sans CJK SC" w:eastAsia="Noto Sans CJK SC"/>
          <w:b w:val="0"/>
          <w:sz w:val="22"/>
        </w:rPr>
        <w:t>Nova Scotia 政府修改了收入补助条例，将相关表述由“拥有或租住住所”调整为“居住在家中”，并重新界定“家”的范围。此举发生在省上诉法院 8 月 5 日裁定帐篷可视为住所、部分居住在帐篷中的申请人可获得较高补助之后。省政府称修改旨在统一和明确资格认定；人权律师则批评新规事实上排除了居住在帐篷者获得增强补助的可能。</w:t>
      </w:r>
    </w:p>
    <w:p>
      <w:pPr>
        <w:keepNext/>
        <w:spacing w:before="160" w:after="60" w:line="324" w:lineRule="auto"/>
        <w:ind w:left="0" w:right="0" w:firstLine="0"/>
      </w:pPr>
      <w:r>
        <w:rPr>
          <w:rFonts w:ascii="Noto Sans CJK SC" w:hAnsi="Noto Sans CJK SC" w:eastAsia="Noto Sans CJK SC"/>
          <w:b/>
          <w:sz w:val="26"/>
        </w:rPr>
        <w:t>5. Nova Scotia 海鲜业面临新一轮关税冲击</w:t>
      </w:r>
    </w:p>
    <w:p>
      <w:pPr>
        <w:keepNext/>
        <w:spacing w:before="0" w:after="80" w:line="324" w:lineRule="auto"/>
        <w:ind w:left="0" w:right="0" w:firstLine="0"/>
      </w:pPr>
      <w:r>
        <w:rPr>
          <w:rFonts w:ascii="Noto Sans CJK SC" w:hAnsi="Noto Sans CJK SC" w:eastAsia="Noto Sans CJK SC"/>
          <w:b/>
          <w:color w:val="375F78"/>
          <w:sz w:val="21"/>
        </w:rPr>
        <w:t>重要级别：★★★★☆｜渔业与经济 / Nova Scotia</w:t>
      </w:r>
    </w:p>
    <w:p>
      <w:pPr>
        <w:keepLines/>
        <w:spacing w:before="0" w:after="160" w:line="324" w:lineRule="auto"/>
        <w:ind w:left="0" w:right="0" w:firstLine="0"/>
      </w:pPr>
      <w:r>
        <w:rPr>
          <w:rFonts w:ascii="Noto Sans CJK SC" w:hAnsi="Noto Sans CJK SC" w:eastAsia="Noto Sans CJK SC"/>
          <w:b w:val="0"/>
          <w:sz w:val="22"/>
        </w:rPr>
        <w:t>美国对加拿大商品实施的新关税，以及加拿大计划采取的反制措施，正增加 Nova Scotia 海鲜加工商的成本和市场不确定性。加拿大反制清单包含多类鱼类和海鲜产品，部分税率为 25%；省内企业担心跨境原料和产品流动同时受压，并在寻求减免或支持措施。</w:t>
      </w:r>
    </w:p>
    <w:p>
      <w:pPr>
        <w:keepNext/>
        <w:spacing w:before="160" w:after="60" w:line="324" w:lineRule="auto"/>
        <w:ind w:left="0" w:right="0" w:firstLine="0"/>
      </w:pPr>
      <w:r>
        <w:rPr>
          <w:rFonts w:ascii="Noto Sans CJK SC" w:hAnsi="Noto Sans CJK SC" w:eastAsia="Noto Sans CJK SC"/>
          <w:b/>
          <w:sz w:val="26"/>
        </w:rPr>
        <w:t>6. Morristown 采石场获批扩大至 53 公顷</w:t>
      </w:r>
    </w:p>
    <w:p>
      <w:pPr>
        <w:keepNext/>
        <w:spacing w:before="0" w:after="80" w:line="324" w:lineRule="auto"/>
        <w:ind w:left="0" w:right="0" w:firstLine="0"/>
      </w:pPr>
      <w:r>
        <w:rPr>
          <w:rFonts w:ascii="Noto Sans CJK SC" w:hAnsi="Noto Sans CJK SC" w:eastAsia="Noto Sans CJK SC"/>
          <w:b/>
          <w:color w:val="375F78"/>
          <w:sz w:val="21"/>
        </w:rPr>
        <w:t>重要级别：★★★★☆｜环境与基建 / Kings County</w:t>
      </w:r>
    </w:p>
    <w:p>
      <w:pPr>
        <w:keepLines/>
        <w:spacing w:before="0" w:after="160" w:line="324" w:lineRule="auto"/>
        <w:ind w:left="0" w:right="0" w:firstLine="0"/>
      </w:pPr>
      <w:r>
        <w:rPr>
          <w:rFonts w:ascii="Noto Sans CJK SC" w:hAnsi="Noto Sans CJK SC" w:eastAsia="Noto Sans CJK SC"/>
          <w:b w:val="0"/>
          <w:sz w:val="22"/>
        </w:rPr>
        <w:t>Nova Scotia 环境与气候变化厅批准 Sturk Quarry 扩建。项目计划于今年秋季开始，在未来 40 年内由约 4 公顷扩大至 53 公顷，为当地道路和建设项目供应骨料。省政府表示，批准附带 34 项保护环境与公众健康的条件。</w:t>
      </w:r>
    </w:p>
    <w:p>
      <w:pPr>
        <w:keepNext/>
        <w:spacing w:before="160" w:after="60" w:line="324" w:lineRule="auto"/>
        <w:ind w:left="0" w:right="0" w:firstLine="0"/>
      </w:pPr>
      <w:r>
        <w:rPr>
          <w:rFonts w:ascii="Noto Sans CJK SC" w:hAnsi="Noto Sans CJK SC" w:eastAsia="Noto Sans CJK SC"/>
          <w:b/>
          <w:sz w:val="26"/>
        </w:rPr>
        <w:t>7. Cape Breton 技工体验与培训中心明年开放</w:t>
      </w:r>
    </w:p>
    <w:p>
      <w:pPr>
        <w:keepNext/>
        <w:spacing w:before="0" w:after="80" w:line="324" w:lineRule="auto"/>
        <w:ind w:left="0" w:right="0" w:firstLine="0"/>
      </w:pPr>
      <w:r>
        <w:rPr>
          <w:rFonts w:ascii="Noto Sans CJK SC" w:hAnsi="Noto Sans CJK SC" w:eastAsia="Noto Sans CJK SC"/>
          <w:b/>
          <w:color w:val="375F78"/>
          <w:sz w:val="21"/>
        </w:rPr>
        <w:t>重要级别：★★★☆☆｜就业与培训 / Sydney</w:t>
      </w:r>
    </w:p>
    <w:p>
      <w:pPr>
        <w:keepLines/>
        <w:spacing w:before="0" w:after="160" w:line="324" w:lineRule="auto"/>
        <w:ind w:left="0" w:right="0" w:firstLine="0"/>
      </w:pPr>
      <w:r>
        <w:rPr>
          <w:rFonts w:ascii="Noto Sans CJK SC" w:hAnsi="Noto Sans CJK SC" w:eastAsia="Noto Sans CJK SC"/>
          <w:b w:val="0"/>
          <w:sz w:val="22"/>
        </w:rPr>
        <w:t>Nova Scotia 政府公布，Cape Breton Trades Exhibition Centre 将于 2027 年在 Sydney 市中心 147 Prince Street 开放。中心将设置约 15 个互动工种展位，并提供学徒技术培训、技能提升课程和考试空间，面向学生、求职者、转行人员、新移民及退伍军人。</w:t>
      </w:r>
    </w:p>
    <w:p>
      <w:pPr>
        <w:keepNext/>
        <w:spacing w:before="160" w:after="60" w:line="324" w:lineRule="auto"/>
        <w:ind w:left="0" w:right="0" w:firstLine="0"/>
      </w:pPr>
      <w:r>
        <w:rPr>
          <w:rFonts w:ascii="Noto Sans CJK SC" w:hAnsi="Noto Sans CJK SC" w:eastAsia="Noto Sans CJK SC"/>
          <w:b/>
          <w:sz w:val="26"/>
        </w:rPr>
        <w:t>8. Cumberland 推进 AI 数据中心临时禁令</w:t>
      </w:r>
    </w:p>
    <w:p>
      <w:pPr>
        <w:keepNext/>
        <w:spacing w:before="0" w:after="80" w:line="324" w:lineRule="auto"/>
        <w:ind w:left="0" w:right="0" w:firstLine="0"/>
      </w:pPr>
      <w:r>
        <w:rPr>
          <w:rFonts w:ascii="Noto Sans CJK SC" w:hAnsi="Noto Sans CJK SC" w:eastAsia="Noto Sans CJK SC"/>
          <w:b/>
          <w:color w:val="375F78"/>
          <w:sz w:val="21"/>
        </w:rPr>
        <w:t>重要级别：★★★☆☆｜规划与环境 / Cumberland County</w:t>
      </w:r>
    </w:p>
    <w:p>
      <w:pPr>
        <w:keepLines/>
        <w:spacing w:before="0" w:after="160" w:line="324" w:lineRule="auto"/>
        <w:ind w:left="0" w:right="0" w:firstLine="0"/>
      </w:pPr>
      <w:r>
        <w:rPr>
          <w:rFonts w:ascii="Noto Sans CJK SC" w:hAnsi="Noto Sans CJK SC" w:eastAsia="Noto Sans CJK SC"/>
          <w:b w:val="0"/>
          <w:sz w:val="22"/>
        </w:rPr>
        <w:t>Cumberland 市议会一致通过相关附例的一读，在制定监管规则期间暂停受理支持人工智能的数据中心开发申请。拟议禁令最长可持续六个月，公开听证预计于 9 月举行。</w:t>
      </w:r>
    </w:p>
    <w:p>
      <w:pPr>
        <w:keepNext/>
        <w:spacing w:before="220" w:after="140" w:line="324" w:lineRule="auto"/>
        <w:ind w:left="0" w:right="0" w:firstLine="0"/>
      </w:pPr>
      <w:r>
        <w:rPr>
          <w:rFonts w:ascii="Noto Sans CJK SC" w:hAnsi="Noto Sans CJK SC" w:eastAsia="Noto Sans CJK SC"/>
          <w:b/>
          <w:color w:val="1A4D74"/>
          <w:sz w:val="30"/>
        </w:rPr>
        <w:t>二、政府发布的民生信息</w:t>
      </w:r>
    </w:p>
    <w:p>
      <w:pPr>
        <w:keepNext/>
        <w:spacing w:before="0" w:after="60" w:line="324" w:lineRule="auto"/>
        <w:ind w:left="0" w:right="0" w:firstLine="0"/>
      </w:pPr>
      <w:r>
        <w:rPr>
          <w:rFonts w:ascii="Noto Sans CJK SC" w:hAnsi="Noto Sans CJK SC" w:eastAsia="Noto Sans CJK SC"/>
          <w:b/>
          <w:sz w:val="25"/>
        </w:rPr>
        <w:t>• Micmac Boulevard 8 月 27 日将出现交通延误</w:t>
      </w:r>
    </w:p>
    <w:p>
      <w:pPr>
        <w:keepLines/>
        <w:spacing w:before="0" w:after="160" w:line="324" w:lineRule="auto"/>
        <w:ind w:left="0" w:right="0" w:firstLine="0"/>
      </w:pPr>
      <w:r>
        <w:rPr>
          <w:rFonts w:ascii="Noto Sans CJK SC" w:hAnsi="Noto Sans CJK SC" w:eastAsia="Noto Sans CJK SC"/>
          <w:b w:val="0"/>
          <w:sz w:val="22"/>
        </w:rPr>
        <w:t>Halifax Regional Municipality 通知显示，8 月 27 日星期四上午 9 时至下午 4 时，Micmac Boulevard 在 Horizon Court 与 Highway 118 之间将出现交通延误。途经司机应预留时间，并留意现场人员指挥。</w:t>
      </w:r>
    </w:p>
    <w:p>
      <w:pPr>
        <w:keepNext/>
        <w:spacing w:before="0" w:after="60" w:line="324" w:lineRule="auto"/>
        <w:ind w:left="0" w:right="0" w:firstLine="0"/>
      </w:pPr>
      <w:r>
        <w:rPr>
          <w:rFonts w:ascii="Noto Sans CJK SC" w:hAnsi="Noto Sans CJK SC" w:eastAsia="Noto Sans CJK SC"/>
          <w:b/>
          <w:sz w:val="25"/>
        </w:rPr>
        <w:t>• Dartmouth Lakes 与 Nine Mile River 流域规划征求意见</w:t>
      </w:r>
    </w:p>
    <w:p>
      <w:pPr>
        <w:keepLines/>
        <w:spacing w:before="0" w:after="160" w:line="324" w:lineRule="auto"/>
        <w:ind w:left="0" w:right="0" w:firstLine="0"/>
      </w:pPr>
      <w:r>
        <w:rPr>
          <w:rFonts w:ascii="Noto Sans CJK SC" w:hAnsi="Noto Sans CJK SC" w:eastAsia="Noto Sans CJK SC"/>
          <w:b w:val="0"/>
          <w:sz w:val="22"/>
        </w:rPr>
        <w:t>Halifax Regional Municipality 已启动两个试点流域管理计划的公众参与，覆盖 Dartmouth Lakes 和 Nine Mile River 流域。意见征集将持续至 10 月初，相关区域居民可参与讨论未来的水质、生态和发展管理方向。</w:t>
      </w:r>
    </w:p>
    <w:p>
      <w:pPr>
        <w:keepNext/>
        <w:spacing w:before="220" w:after="140" w:line="324" w:lineRule="auto"/>
        <w:ind w:left="0" w:right="0" w:firstLine="0"/>
      </w:pPr>
      <w:r>
        <w:rPr>
          <w:rFonts w:ascii="Noto Sans CJK SC" w:hAnsi="Noto Sans CJK SC" w:eastAsia="Noto Sans CJK SC"/>
          <w:b/>
          <w:color w:val="1A4D74"/>
          <w:sz w:val="30"/>
        </w:rPr>
        <w:t>三、其他要闻</w:t>
      </w:r>
    </w:p>
    <w:p>
      <w:pPr>
        <w:keepNext/>
        <w:spacing w:before="160" w:after="60" w:line="324" w:lineRule="auto"/>
        <w:ind w:left="0" w:right="0" w:firstLine="0"/>
      </w:pPr>
      <w:r>
        <w:rPr>
          <w:rFonts w:ascii="Noto Sans CJK SC" w:hAnsi="Noto Sans CJK SC" w:eastAsia="Noto Sans CJK SC"/>
          <w:b/>
          <w:sz w:val="26"/>
        </w:rPr>
        <w:t>1. 尼泊尔山洪后多人失联，其中包括加拿大人</w:t>
      </w:r>
    </w:p>
    <w:p>
      <w:pPr>
        <w:keepNext/>
        <w:spacing w:before="0" w:after="80" w:line="324" w:lineRule="auto"/>
        <w:ind w:left="0" w:right="0" w:firstLine="0"/>
      </w:pPr>
      <w:r>
        <w:rPr>
          <w:rFonts w:ascii="Noto Sans CJK SC" w:hAnsi="Noto Sans CJK SC" w:eastAsia="Noto Sans CJK SC"/>
          <w:b/>
          <w:color w:val="375F78"/>
          <w:sz w:val="21"/>
        </w:rPr>
        <w:t>重要级别：★★★★☆｜国际 / 公共安全</w:t>
      </w:r>
    </w:p>
    <w:p>
      <w:pPr>
        <w:keepLines/>
        <w:spacing w:before="0" w:after="160" w:line="324" w:lineRule="auto"/>
        <w:ind w:left="0" w:right="0" w:firstLine="0"/>
      </w:pPr>
      <w:r>
        <w:rPr>
          <w:rFonts w:ascii="Noto Sans CJK SC" w:hAnsi="Noto Sans CJK SC" w:eastAsia="Noto Sans CJK SC"/>
          <w:b w:val="0"/>
          <w:sz w:val="22"/>
        </w:rPr>
        <w:t>尼泊尔与西藏交界地区发生严重山洪和泥石流，房屋、道路及桥梁受损，大量人员失联。当地方面称失联者中包括 24 名加拿大人；人员数字和搜救进展仍可能变化，应以加拿大政府及当地部门后续确认信息为准。</w:t>
      </w:r>
    </w:p>
    <w:p>
      <w:pPr>
        <w:keepNext/>
        <w:spacing w:before="220" w:after="140" w:line="324" w:lineRule="auto"/>
        <w:ind w:left="0" w:right="0" w:firstLine="0"/>
      </w:pPr>
      <w:r>
        <w:rPr>
          <w:rFonts w:ascii="Noto Sans CJK SC" w:hAnsi="Noto Sans CJK SC" w:eastAsia="Noto Sans CJK SC"/>
          <w:b/>
          <w:color w:val="1A4D74"/>
          <w:sz w:val="30"/>
        </w:rPr>
        <w:t>四、适合公众号的 5 条摘要</w:t>
      </w:r>
    </w:p>
    <w:p>
      <w:pPr>
        <w:spacing w:before="0" w:after="60" w:line="324" w:lineRule="auto"/>
        <w:ind w:left="0" w:right="0" w:firstLine="0"/>
      </w:pPr>
      <w:r>
        <w:rPr>
          <w:rFonts w:ascii="Noto Sans CJK SC" w:hAnsi="Noto Sans CJK SC" w:eastAsia="Noto Sans CJK SC"/>
          <w:b w:val="0"/>
          <w:sz w:val="22"/>
        </w:rPr>
        <w:t>★★★★★ Halifax 肇事逃逸：成人及婴儿车内儿童被撞</w:t>
      </w:r>
    </w:p>
    <w:p>
      <w:pPr>
        <w:spacing w:before="0" w:after="60" w:line="324" w:lineRule="auto"/>
        <w:ind w:left="0" w:right="0" w:firstLine="0"/>
      </w:pPr>
      <w:r>
        <w:rPr>
          <w:rFonts w:ascii="Noto Sans CJK SC" w:hAnsi="Noto Sans CJK SC" w:eastAsia="Noto Sans CJK SC"/>
          <w:b w:val="0"/>
          <w:sz w:val="22"/>
        </w:rPr>
        <w:t>★★★★★ Cole Harbour 两条步道发生不雅暴露事件</w:t>
      </w:r>
    </w:p>
    <w:p>
      <w:pPr>
        <w:spacing w:before="0" w:after="60" w:line="324" w:lineRule="auto"/>
        <w:ind w:left="0" w:right="0" w:firstLine="0"/>
      </w:pPr>
      <w:r>
        <w:rPr>
          <w:rFonts w:ascii="Noto Sans CJK SC" w:hAnsi="Noto Sans CJK SC" w:eastAsia="Noto Sans CJK SC"/>
          <w:b w:val="0"/>
          <w:sz w:val="22"/>
        </w:rPr>
        <w:t>★★★★★ Sandy Lake Beach 因疑似产毒蓝绿藻关闭</w:t>
      </w:r>
    </w:p>
    <w:p>
      <w:pPr>
        <w:spacing w:before="0" w:after="60" w:line="324" w:lineRule="auto"/>
        <w:ind w:left="0" w:right="0" w:firstLine="0"/>
      </w:pPr>
      <w:r>
        <w:rPr>
          <w:rFonts w:ascii="Noto Sans CJK SC" w:hAnsi="Noto Sans CJK SC" w:eastAsia="Noto Sans CJK SC"/>
          <w:b w:val="0"/>
          <w:sz w:val="22"/>
        </w:rPr>
        <w:t>★★★★☆ 省政府调整收入补助规则，帐篷不再视作“家”</w:t>
      </w:r>
    </w:p>
    <w:p>
      <w:pPr>
        <w:spacing w:before="0" w:after="60" w:line="324" w:lineRule="auto"/>
        <w:ind w:left="0" w:right="0" w:firstLine="0"/>
      </w:pPr>
      <w:r>
        <w:rPr>
          <w:rFonts w:ascii="Noto Sans CJK SC" w:hAnsi="Noto Sans CJK SC" w:eastAsia="Noto Sans CJK SC"/>
          <w:b w:val="0"/>
          <w:sz w:val="22"/>
        </w:rPr>
        <w:t>★★★★☆ Nova Scotia 海鲜业面临新一轮关税冲击</w:t>
      </w:r>
    </w:p>
    <w:p>
      <w:pPr>
        <w:keepNext/>
        <w:spacing w:before="220" w:after="140" w:line="324" w:lineRule="auto"/>
        <w:ind w:left="0" w:right="0" w:firstLine="0"/>
      </w:pPr>
      <w:r>
        <w:rPr>
          <w:rFonts w:ascii="Noto Sans CJK SC" w:hAnsi="Noto Sans CJK SC" w:eastAsia="Noto Sans CJK SC"/>
          <w:b/>
          <w:color w:val="1A4D74"/>
          <w:sz w:val="30"/>
        </w:rPr>
        <w:t>信息来源与说明</w:t>
      </w:r>
    </w:p>
    <w:p>
      <w:pPr>
        <w:keepLines/>
        <w:spacing w:before="0" w:after="0" w:line="288" w:lineRule="auto"/>
        <w:ind w:left="0" w:right="0" w:firstLine="0"/>
      </w:pPr>
      <w:r>
        <w:rPr>
          <w:rFonts w:ascii="Noto Sans CJK SC" w:hAnsi="Noto Sans CJK SC" w:eastAsia="Noto Sans CJK SC"/>
          <w:b w:val="0"/>
          <w:color w:val="5A5A5A"/>
          <w:sz w:val="18"/>
        </w:rPr>
        <w:t>本期内容根据 2026 年 8 月 26 日收录的 CBC Nova Scotia、CTV News Atlantic、Global News、CityNews Halifax、Halifax Regional Municipality、Government of Nova Scotia、Halifax Regional Police 及 RCMP 等公开信息整理。“哈法天天见”对相关信息进行筛选、归纳及中文编辑。重要级别为编辑性排序，主要依据对 Nova Scotia 居民的影响范围、公共安全相关性和即时性判断，不代表相关媒体或机构官方评级。新闻事件可能持续更新，具体信息以相关机构及原始报道为准。</w:t>
      </w:r>
    </w:p>
    <w:sectPr w:rsidR="00FC693F" w:rsidRPr="0006063C" w:rsidSect="00034616">
      <w:pgSz w:w="12240" w:h="15840"/>
      <w:pgMar w:top="1080"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哈法天天见｜2026-08-26</dc:title>
  <dc:subject>Nova Scotia 每日新闻速览</dc:subject>
  <dc:creator>哈法天天见</dc:creator>
  <cp:keywords/>
  <dc:description>generated by python-docx</dc:description>
  <cp:lastModifiedBy/>
  <cp:revision>1</cp:revision>
  <dcterms:created xsi:type="dcterms:W3CDTF">2013-12-23T23:15:00Z</dcterms:created>
  <dcterms:modified xsi:type="dcterms:W3CDTF">2013-12-23T23:15:00Z</dcterms:modified>
  <cp:category/>
</cp:coreProperties>
</file>