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WenQuanYi Zen Hei" w:hAnsi="WenQuanYi Zen Hei" w:eastAsia="WenQuanYi Zen Hei"/>
          <w:b/>
          <w:color w:val="B07E1F"/>
          <w:sz w:val="19"/>
        </w:rPr>
        <w:t>HALIFAX DAILY</w:t>
      </w:r>
    </w:p>
    <w:p>
      <w:pPr>
        <w:spacing w:before="0" w:after="80"/>
        <w:jc w:val="center"/>
      </w:pPr>
      <w:r>
        <w:rPr>
          <w:rFonts w:ascii="WenQuanYi Zen Hei" w:hAnsi="WenQuanYi Zen Hei" w:eastAsia="WenQuanYi Zen Hei"/>
          <w:b/>
          <w:color w:val="1F4D78"/>
          <w:sz w:val="44"/>
        </w:rPr>
        <w:t>哈法天天见｜2026-08-22</w:t>
      </w:r>
    </w:p>
    <w:p>
      <w:pPr>
        <w:spacing w:before="0" w:after="80"/>
        <w:jc w:val="center"/>
      </w:pPr>
      <w:r>
        <w:rPr>
          <w:rFonts w:ascii="WenQuanYi Zen Hei" w:hAnsi="WenQuanYi Zen Hei" w:eastAsia="WenQuanYi Zen Hei"/>
          <w:b/>
          <w:color w:val="5C656E"/>
          <w:sz w:val="25"/>
        </w:rPr>
        <w:t>Nova Scotia 每日新闻速览</w:t>
      </w:r>
    </w:p>
    <w:p>
      <w:pPr>
        <w:spacing w:before="0" w:after="320"/>
        <w:jc w:val="center"/>
      </w:pPr>
      <w:r>
        <w:rPr>
          <w:rFonts w:ascii="WenQuanYi Zen Hei" w:hAnsi="WenQuanYi Zen Hei" w:eastAsia="WenQuanYi Zen Hei"/>
          <w:color w:val="B07E1F"/>
          <w:sz w:val="21"/>
        </w:rPr>
        <w:t>美加关税 · 道路安全 · 海洋保护 · 生态咨询 · 公共安全</w:t>
      </w:r>
    </w:p>
    <w:p>
      <w:pPr>
        <w:keepLines/>
        <w:shd w:fill="F3F6F9"/>
        <w:spacing w:before="80" w:after="160"/>
        <w:ind w:left="173" w:right="173"/>
      </w:pPr>
      <w:r>
        <w:rPr>
          <w:rFonts w:ascii="WenQuanYi Zen Hei" w:hAnsi="WenQuanYi Zen Hei" w:eastAsia="WenQuanYi Zen Hei"/>
          <w:b/>
          <w:color w:val="1F4D78"/>
        </w:rPr>
        <w:t>今日概览：</w:t>
      </w:r>
      <w:r>
        <w:rPr>
          <w:rFonts w:ascii="WenQuanYi Zen Hei" w:hAnsi="WenQuanYi Zen Hei" w:eastAsia="WenQuanYi Zen Hei"/>
        </w:rPr>
        <w:t>美加贸易谈判破裂后，美国对约 200 亿美元加拿大商品加征的 50% 关税正式生效，Nova Scotia 政府表示将配合联邦政府保护受影响的家庭、工人和企业。本地还值得关注电动滑板车与电动自行车伤情、鲸类庇护所长期租约，以及多项道路施工和生态保护咨询。</w:t>
      </w:r>
    </w:p>
    <w:p>
      <w:pPr>
        <w:keepLines/>
        <w:shd w:fill="FFF7E8"/>
        <w:spacing w:before="80" w:after="160"/>
        <w:ind w:left="173" w:right="173"/>
      </w:pPr>
      <w:r>
        <w:rPr>
          <w:rFonts w:ascii="WenQuanYi Zen Hei" w:hAnsi="WenQuanYi Zen Hei" w:eastAsia="WenQuanYi Zen Hei"/>
          <w:b/>
          <w:color w:val="1F4D78"/>
        </w:rPr>
        <w:t>今日最重要：</w:t>
      </w:r>
      <w:r>
        <w:rPr>
          <w:rFonts w:ascii="WenQuanYi Zen Hei" w:hAnsi="WenQuanYi Zen Hei" w:eastAsia="WenQuanYi Zen Hei"/>
        </w:rPr>
        <w:t>美国新一轮 50% 关税已经生效，加拿大宣布按“等额”原则反制，相关反制关税计划于 9 月 8 日开始实施。Nova Scotia 的出口企业、渔业及相关就业可能继续面对关税、成本和市场不确定性。</w:t>
      </w:r>
    </w:p>
    <w:p>
      <w:pPr>
        <w:pStyle w:val="Heading1"/>
      </w:pPr>
      <w:r>
        <w:t>一、今日重点新闻</w:t>
      </w:r>
    </w:p>
    <w:p>
      <w:pPr>
        <w:pStyle w:val="Heading2"/>
        <w:keepNext/>
      </w:pPr>
      <w:r>
        <w:rPr>
          <w:rFonts w:ascii="WenQuanYi Zen Hei" w:hAnsi="WenQuanYi Zen Hei" w:eastAsia="WenQuanYi Zen Hei"/>
          <w:b/>
          <w:color w:val="2E74B5"/>
          <w:sz w:val="26"/>
        </w:rPr>
        <w:t>1. 美加贸易谈判破裂，50% 关税生效，Nova Scotia 表态支持受影响行业</w:t>
      </w:r>
    </w:p>
    <w:p>
      <w:pPr>
        <w:keepNext/>
        <w:spacing w:before="0" w:after="100"/>
      </w:pPr>
      <w:r>
        <w:rPr>
          <w:rFonts w:ascii="WenQuanYi Zen Hei" w:hAnsi="WenQuanYi Zen Hei" w:eastAsia="WenQuanYi Zen Hei"/>
          <w:b/>
          <w:color w:val="B07E1F"/>
          <w:sz w:val="21"/>
        </w:rPr>
        <w:t>重要级别：★★★★★｜经济 / Nova Scotia、加拿大</w:t>
      </w:r>
    </w:p>
    <w:p>
      <w:pPr>
        <w:keepLines/>
      </w:pPr>
      <w:r>
        <w:rPr>
          <w:rFonts w:ascii="WenQuanYi Zen Hei" w:hAnsi="WenQuanYi Zen Hei" w:eastAsia="WenQuanYi Zen Hei"/>
        </w:rPr>
        <w:t>美国已对约 200 亿美元加拿大商品加征 50% 关税，约涉及加拿大对美出口的 5%；加拿大随后宣布将按等额原则采取反制措施。Nova Scotia 省长 Tim Houston 表示，省政府将继续与总理及联邦政府合作，尽力保护受到关税影响的本省家庭、工人和企业。对出口依赖度较高的行业而言，后续反制清单、企业援助和各省协调安排值得持续关注。</w:t>
      </w:r>
    </w:p>
    <w:p>
      <w:pPr>
        <w:pStyle w:val="Heading2"/>
        <w:keepNext/>
      </w:pPr>
      <w:r>
        <w:rPr>
          <w:rFonts w:ascii="WenQuanYi Zen Hei" w:hAnsi="WenQuanYi Zen Hei" w:eastAsia="WenQuanYi Zen Hei"/>
          <w:b/>
          <w:color w:val="2E74B5"/>
          <w:sz w:val="26"/>
        </w:rPr>
        <w:t>2. 儿科急诊医生呼吁提高电动滑板车和电动自行车最低使用年龄</w:t>
      </w:r>
    </w:p>
    <w:p>
      <w:pPr>
        <w:keepNext/>
        <w:spacing w:before="0" w:after="100"/>
      </w:pPr>
      <w:r>
        <w:rPr>
          <w:rFonts w:ascii="WenQuanYi Zen Hei" w:hAnsi="WenQuanYi Zen Hei" w:eastAsia="WenQuanYi Zen Hei"/>
          <w:b/>
          <w:color w:val="B07E1F"/>
          <w:sz w:val="21"/>
        </w:rPr>
        <w:t>重要级别：★★★★☆｜医疗与道路安全 / Halifax</w:t>
      </w:r>
    </w:p>
    <w:p>
      <w:pPr>
        <w:keepLines/>
      </w:pPr>
      <w:r>
        <w:rPr>
          <w:rFonts w:ascii="WenQuanYi Zen Hei" w:hAnsi="WenQuanYi Zen Hei" w:eastAsia="WenQuanYi Zen Hei"/>
        </w:rPr>
        <w:t>一名儿科急诊医生在今年夏季持续收集相关受伤数据，并呼吁 Nova Scotia 提高电动滑板车和电动自行车的最低使用年龄。她表示，约四分之一相关病例严重到需要医院启动创伤团队，显示这类交通工具对儿童和青少年的伤害风险不容忽视。家长应特别关注头盔、速度控制、道路环境和孩子的实际操控能力。</w:t>
      </w:r>
    </w:p>
    <w:p>
      <w:pPr>
        <w:pStyle w:val="Heading2"/>
        <w:keepNext/>
      </w:pPr>
      <w:r>
        <w:rPr>
          <w:rFonts w:ascii="WenQuanYi Zen Hei" w:hAnsi="WenQuanYi Zen Hei" w:eastAsia="WenQuanYi Zen Hei"/>
          <w:b/>
          <w:color w:val="2E74B5"/>
          <w:sz w:val="26"/>
        </w:rPr>
        <w:t>3. 省政府强调海产品出口多元化，行业仍受关税与成本压力</w:t>
      </w:r>
    </w:p>
    <w:p>
      <w:pPr>
        <w:keepNext/>
        <w:spacing w:before="0" w:after="100"/>
      </w:pPr>
      <w:r>
        <w:rPr>
          <w:rFonts w:ascii="WenQuanYi Zen Hei" w:hAnsi="WenQuanYi Zen Hei" w:eastAsia="WenQuanYi Zen Hei"/>
          <w:b/>
          <w:color w:val="B07E1F"/>
          <w:sz w:val="21"/>
        </w:rPr>
        <w:t>重要级别：★★★★☆｜渔业与经济 / Nova Scotia</w:t>
      </w:r>
    </w:p>
    <w:p>
      <w:pPr>
        <w:keepLines/>
      </w:pPr>
      <w:r>
        <w:rPr>
          <w:rFonts w:ascii="WenQuanYi Zen Hei" w:hAnsi="WenQuanYi Zen Hei" w:eastAsia="WenQuanYi Zen Hei"/>
        </w:rPr>
        <w:t>Nova Scotia 渔业与水产养殖厅表示，海产品是本省最大出口产业，2025 年出口额约 22 亿美元，但企业正同时面对关税、成本上升以及出口市场相对集中的压力。省政府称，将继续推动市场多元化、产品增值和生产力提升，并要求联邦政府加强海上执法、信息共享和海产品可追溯性。该行业的稳定直接关系沿海社区就业和全省出口表现。</w:t>
      </w:r>
    </w:p>
    <w:p>
      <w:pPr>
        <w:pStyle w:val="Heading2"/>
        <w:keepNext/>
      </w:pPr>
      <w:r>
        <w:rPr>
          <w:rFonts w:ascii="WenQuanYi Zen Hei" w:hAnsi="WenQuanYi Zen Hei" w:eastAsia="WenQuanYi Zen Hei"/>
          <w:b/>
          <w:color w:val="2E74B5"/>
          <w:sz w:val="26"/>
        </w:rPr>
        <w:t>4. Eastern Shore 鲸类庇护所签下 20 年租约，项目进入下一阶段</w:t>
      </w:r>
    </w:p>
    <w:p>
      <w:pPr>
        <w:keepNext/>
        <w:spacing w:before="0" w:after="100"/>
      </w:pPr>
      <w:r>
        <w:rPr>
          <w:rFonts w:ascii="WenQuanYi Zen Hei" w:hAnsi="WenQuanYi Zen Hei" w:eastAsia="WenQuanYi Zen Hei"/>
          <w:b/>
          <w:color w:val="B07E1F"/>
          <w:sz w:val="21"/>
        </w:rPr>
        <w:t>重要级别：★★★☆☆｜环境与社区 / Eastern Shore</w:t>
      </w:r>
    </w:p>
    <w:p>
      <w:pPr>
        <w:keepLines/>
      </w:pPr>
      <w:r>
        <w:rPr>
          <w:rFonts w:ascii="WenQuanYi Zen Hei" w:hAnsi="WenQuanYi Zen Hei" w:eastAsia="WenQuanYi Zen Hei"/>
        </w:rPr>
        <w:t>计划在 Port Hilford Bay 建设海滨鲸类庇护所的机构已与 Nova Scotia 省政府签署 20 年租约，范围涉及 Crown land 和沿海水域，并可再续约 20 年。项目拟接收从海洋公园退役的虎鲸和白鲸，目前仍需完成码头、护理设施、围网系统等建设并继续筹资，因此鲸类不会立即迁入。项目获得部分社区支持，同时也持续面对邻近居民及动物权益人士对可行性、通行和环境影响的质疑。</w:t>
      </w:r>
    </w:p>
    <w:p>
      <w:pPr>
        <w:pStyle w:val="Heading1"/>
      </w:pPr>
      <w:r>
        <w:t>二、政府发布的民生信息</w:t>
      </w:r>
    </w:p>
    <w:p>
      <w:pPr>
        <w:pStyle w:val="Heading2"/>
        <w:keepNext/>
      </w:pPr>
      <w:r>
        <w:rPr>
          <w:rFonts w:ascii="WenQuanYi Zen Hei" w:hAnsi="WenQuanYi Zen Hei" w:eastAsia="WenQuanYi Zen Hei"/>
          <w:b/>
          <w:color w:val="1F4D78"/>
          <w:sz w:val="25"/>
        </w:rPr>
        <w:t>• 5,100 公顷拟保护区域开放公众咨询</w:t>
      </w:r>
    </w:p>
    <w:p>
      <w:pPr>
        <w:keepLines/>
      </w:pPr>
      <w:r>
        <w:rPr>
          <w:rFonts w:ascii="WenQuanYi Zen Hei" w:hAnsi="WenQuanYi Zen Hei" w:eastAsia="WenQuanYi Zen Hei"/>
        </w:rPr>
        <w:t>Nova Scotia 环境与气候变化厅已就 5,100 公顷新增或扩展保护区域征求意见，截止日期为 10 月 20 日。HRM 涉及 Herring Cove Backlands（2,910 公顷）、Musquodoboit Harbour（308 公顷）以及 Ship Harbour Long Lake 扩展区（475 公顷）；居民可就未来保护范围和使用安排提交意见。</w:t>
      </w:r>
    </w:p>
    <w:p>
      <w:pPr>
        <w:pStyle w:val="Heading2"/>
        <w:keepNext/>
      </w:pPr>
      <w:r>
        <w:rPr>
          <w:rFonts w:ascii="WenQuanYi Zen Hei" w:hAnsi="WenQuanYi Zen Hei" w:eastAsia="WenQuanYi Zen Hei"/>
          <w:b/>
          <w:color w:val="1F4D78"/>
          <w:sz w:val="25"/>
        </w:rPr>
        <w:t>• Highway 103 Beechville 路段继续夜间施工</w:t>
      </w:r>
    </w:p>
    <w:p>
      <w:pPr>
        <w:keepLines/>
      </w:pPr>
      <w:r>
        <w:rPr>
          <w:rFonts w:ascii="WenQuanYi Zen Hei" w:hAnsi="WenQuanYi Zen Hei" w:eastAsia="WenQuanYi Zen Hei"/>
        </w:rPr>
        <w:t>Nova Scotia Public Works 通知显示，Highway 103 从 Beechville CNR overpass 向西至 Exit 3 的部分路段将继续交替封闭车道，预计持续到 8 月 31 日。施工通常安排在周日至周四晚上 7 点至次日早晨 6 点，夜间往返 Halifax 的驾驶者应预留时间。</w:t>
      </w:r>
    </w:p>
    <w:p>
      <w:pPr>
        <w:pStyle w:val="Heading2"/>
        <w:keepNext/>
      </w:pPr>
      <w:r>
        <w:rPr>
          <w:rFonts w:ascii="WenQuanYi Zen Hei" w:hAnsi="WenQuanYi Zen Hei" w:eastAsia="WenQuanYi Zen Hei"/>
          <w:b/>
          <w:color w:val="1F4D78"/>
          <w:sz w:val="25"/>
        </w:rPr>
        <w:t>• Enfield 及 Highway 102 部分路段限行</w:t>
      </w:r>
    </w:p>
    <w:p>
      <w:pPr>
        <w:keepLines/>
      </w:pPr>
      <w:r>
        <w:rPr>
          <w:rFonts w:ascii="WenQuanYi Zen Hei" w:hAnsi="WenQuanYi Zen Hei" w:eastAsia="WenQuanYi Zen Hei"/>
        </w:rPr>
        <w:t>Springreen Drive 和 Lady Slipper Crescent 因道路施工缩减为单车道，预计持续至 8 月 31 日，施工时段为工作日日出至日落。Highway 102 的 Exit 7 至 Exit 8 之间南北双向也可能阶段性缩减为单车道，中间带施工预计持续至 10 月 31 日；途经机场和 Enfield 一带的居民应留意 511 Nova Scotia 的实时信息。</w:t>
      </w:r>
    </w:p>
    <w:p>
      <w:pPr>
        <w:pStyle w:val="Heading1"/>
      </w:pPr>
      <w:r>
        <w:t>三、其他要闻</w:t>
      </w:r>
    </w:p>
    <w:p>
      <w:pPr>
        <w:pStyle w:val="Heading2"/>
        <w:keepNext/>
      </w:pPr>
      <w:r>
        <w:rPr>
          <w:rFonts w:ascii="WenQuanYi Zen Hei" w:hAnsi="WenQuanYi Zen Hei" w:eastAsia="WenQuanYi Zen Hei"/>
          <w:b/>
          <w:color w:val="2E74B5"/>
          <w:sz w:val="26"/>
        </w:rPr>
        <w:t>1. N.W.T. Fort Smith 枪击致 3 人受伤，警方继续搜寻持枪嫌疑人</w:t>
      </w:r>
    </w:p>
    <w:p>
      <w:pPr>
        <w:keepNext/>
        <w:spacing w:before="0" w:after="100"/>
      </w:pPr>
      <w:r>
        <w:rPr>
          <w:rFonts w:ascii="WenQuanYi Zen Hei" w:hAnsi="WenQuanYi Zen Hei" w:eastAsia="WenQuanYi Zen Hei"/>
          <w:b/>
          <w:color w:val="B07E1F"/>
          <w:sz w:val="21"/>
        </w:rPr>
        <w:t>重要级别：★★★★☆｜公共安全 / 加拿大</w:t>
      </w:r>
    </w:p>
    <w:p>
      <w:pPr>
        <w:keepLines/>
      </w:pPr>
      <w:r>
        <w:rPr>
          <w:rFonts w:ascii="WenQuanYi Zen Hei" w:hAnsi="WenQuanYi Zen Hei" w:eastAsia="WenQuanYi Zen Hei"/>
        </w:rPr>
        <w:t>Fort Smith 在当地 Fireweed Festival 活动结束后发生枪击，警方称有 3 人受伤，并要求居民留在室内、锁好门窗。根据当天上午的最新公开信息，RCMP 仍在搜寻一名持枪男性嫌疑人，医院已结束大规模伤亡应对程序但仍处于封锁状态。事件仍在发展，最终伤情和执法进展以当地警方更新为准。</w:t>
      </w:r>
    </w:p>
    <w:p>
      <w:pPr>
        <w:pStyle w:val="Heading2"/>
        <w:keepNext/>
      </w:pPr>
      <w:r>
        <w:rPr>
          <w:rFonts w:ascii="WenQuanYi Zen Hei" w:hAnsi="WenQuanYi Zen Hei" w:eastAsia="WenQuanYi Zen Hei"/>
          <w:b/>
          <w:color w:val="2E74B5"/>
          <w:sz w:val="26"/>
        </w:rPr>
        <w:t>2. 乌克兰购物中心遭袭，至少 16 人死亡、130 多人受伤</w:t>
      </w:r>
    </w:p>
    <w:p>
      <w:pPr>
        <w:keepNext/>
        <w:spacing w:before="0" w:after="100"/>
      </w:pPr>
      <w:r>
        <w:rPr>
          <w:rFonts w:ascii="WenQuanYi Zen Hei" w:hAnsi="WenQuanYi Zen Hei" w:eastAsia="WenQuanYi Zen Hei"/>
          <w:b/>
          <w:color w:val="B07E1F"/>
          <w:sz w:val="21"/>
        </w:rPr>
        <w:t>重要级别：★★★★☆｜战争与公共安全 / 国际</w:t>
      </w:r>
    </w:p>
    <w:p>
      <w:pPr>
        <w:keepLines/>
      </w:pPr>
      <w:r>
        <w:rPr>
          <w:rFonts w:ascii="WenQuanYi Zen Hei" w:hAnsi="WenQuanYi Zen Hei" w:eastAsia="WenQuanYi Zen Hei"/>
        </w:rPr>
        <w:t>乌克兰中部城市 Kryvyi Rih 一座购物中心遭无人机袭击，已造成至少 16 人死亡、130 多人受伤，其中包括 20 多名儿童。救援人员仍在废墟中搜索失踪者，死亡数字可能继续变化。乌克兰官员称现场遭到两波打击，欧洲联盟官员则表示将推动进一步制裁。</w:t>
      </w:r>
    </w:p>
    <w:p>
      <w:pPr>
        <w:pStyle w:val="Heading1"/>
      </w:pPr>
      <w:r>
        <w:t>四、适合公众号的 5 条摘要</w:t>
      </w:r>
    </w:p>
    <w:p>
      <w:pPr>
        <w:spacing w:after="60" w:line="276" w:lineRule="auto"/>
      </w:pPr>
      <w:r>
        <w:rPr>
          <w:rFonts w:ascii="WenQuanYi Zen Hei" w:hAnsi="WenQuanYi Zen Hei" w:eastAsia="WenQuanYi Zen Hei"/>
          <w:b/>
          <w:color w:val="1F4D78"/>
          <w:sz w:val="19"/>
        </w:rPr>
        <w:t>★★★★★ 美国对约 200 亿美元加拿大商品加征 50% 关税，Nova Scotia 表示将保护受影响家庭、工人和企业</w:t>
      </w:r>
    </w:p>
    <w:p>
      <w:pPr>
        <w:spacing w:after="60" w:line="276" w:lineRule="auto"/>
      </w:pPr>
      <w:r>
        <w:rPr>
          <w:rFonts w:ascii="WenQuanYi Zen Hei" w:hAnsi="WenQuanYi Zen Hei" w:eastAsia="WenQuanYi Zen Hei"/>
          <w:b w:val="0"/>
          <w:color w:val="1F4D78"/>
          <w:sz w:val="19"/>
        </w:rPr>
        <w:t>★★★★☆ Halifax 儿科急诊医生呼吁提高电动滑板车和电动自行车最低使用年龄</w:t>
      </w:r>
    </w:p>
    <w:p>
      <w:pPr>
        <w:spacing w:after="60" w:line="276" w:lineRule="auto"/>
      </w:pPr>
      <w:r>
        <w:rPr>
          <w:rFonts w:ascii="WenQuanYi Zen Hei" w:hAnsi="WenQuanYi Zen Hei" w:eastAsia="WenQuanYi Zen Hei"/>
          <w:b w:val="0"/>
          <w:color w:val="1F4D78"/>
          <w:sz w:val="19"/>
        </w:rPr>
        <w:t>★★★★☆ Nova Scotia 海产品出口额约 22 亿美元，行业仍受关税与成本压力</w:t>
      </w:r>
    </w:p>
    <w:p>
      <w:pPr>
        <w:spacing w:after="60" w:line="276" w:lineRule="auto"/>
      </w:pPr>
      <w:r>
        <w:rPr>
          <w:rFonts w:ascii="WenQuanYi Zen Hei" w:hAnsi="WenQuanYi Zen Hei" w:eastAsia="WenQuanYi Zen Hei"/>
          <w:b w:val="0"/>
          <w:color w:val="1F4D78"/>
          <w:sz w:val="19"/>
        </w:rPr>
        <w:t>★★★☆☆ Eastern Shore 鲸类庇护所签下 20 年租约，项目仍需建设和筹资</w:t>
      </w:r>
    </w:p>
    <w:p>
      <w:pPr>
        <w:spacing w:after="60" w:line="276" w:lineRule="auto"/>
      </w:pPr>
      <w:r>
        <w:rPr>
          <w:rFonts w:ascii="WenQuanYi Zen Hei" w:hAnsi="WenQuanYi Zen Hei" w:eastAsia="WenQuanYi Zen Hei"/>
          <w:b w:val="0"/>
          <w:color w:val="1F4D78"/>
          <w:sz w:val="19"/>
        </w:rPr>
        <w:t>★★★☆☆ 5,100 公顷拟保护区域开放咨询，HRM 多处自然区域在列</w:t>
      </w:r>
    </w:p>
    <w:p>
      <w:pPr>
        <w:pStyle w:val="Heading1"/>
      </w:pPr>
      <w:r>
        <w:t>信息来源与说明</w:t>
      </w:r>
    </w:p>
    <w:p>
      <w:pPr>
        <w:keepLines/>
      </w:pPr>
      <w:r>
        <w:rPr>
          <w:rFonts w:ascii="WenQuanYi Zen Hei" w:hAnsi="WenQuanYi Zen Hei" w:eastAsia="WenQuanYi Zen Hei"/>
        </w:rPr>
        <w:t>本期内容根据 2026 年 8 月 22 日收录的 CBC Nova Scotia、Global News Halifax、Government of Nova Scotia、CBC Canada、BBC News、Associated Press、Cabin Radio 等公开信息整理。“哈法天天见”对相关信息进行筛选、归纳及中文编辑。重要级别为编辑性排序，主要依据对 Nova Scotia 居民的影响范围、公共安全相关性和即时性判断，不代表相关媒体或机构官方评级。新闻事件可能持续更新，具体信息以相关机构及原始报道为准。</w:t>
      </w:r>
    </w:p>
    <w:sectPr w:rsidR="00FC693F" w:rsidRPr="0006063C" w:rsidSect="00034616">
      <w:pgSz w:w="12240" w:h="15840"/>
      <w:pgMar w:top="1224" w:right="1440" w:bottom="122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WenQuanYi Zen Hei" w:hAnsi="WenQuanYi Zen Hei" w:eastAsia="WenQuanYi Zen Hei"/>
      <w:b w:val="0"/>
      <w:color w:val="2028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哈法天天见｜2026-08-22</dc:title>
  <dc:subject>Nova Scotia 每日新闻速览</dc:subject>
  <dc:creator>哈法天天见 Halifax Daily</dc:creator>
  <cp:keywords>Halifax, Nova Scotia, 每日新闻, 微信公众号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