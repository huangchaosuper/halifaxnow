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Noto Sans CJK SC" w:hAnsi="Noto Sans CJK SC" w:eastAsia="Noto Sans CJK SC"/>
          <w:b/>
          <w:color w:val="2E74B5"/>
          <w:sz w:val="19"/>
        </w:rPr>
        <w:t>HALIFAX DAILY</w:t>
      </w:r>
    </w:p>
    <w:p>
      <w:pPr>
        <w:spacing w:before="0" w:after="100"/>
        <w:jc w:val="center"/>
      </w:pPr>
      <w:r>
        <w:rPr>
          <w:rFonts w:ascii="Noto Sans CJK SC" w:hAnsi="Noto Sans CJK SC" w:eastAsia="Noto Sans CJK SC"/>
          <w:b/>
          <w:color w:val="0B2545"/>
          <w:sz w:val="44"/>
        </w:rPr>
        <w:t>哈法天天见｜2026-08-27</w:t>
      </w:r>
    </w:p>
    <w:p>
      <w:pPr>
        <w:spacing w:before="0" w:after="120"/>
        <w:jc w:val="center"/>
      </w:pPr>
      <w:r>
        <w:rPr>
          <w:rFonts w:ascii="Noto Sans CJK SC" w:hAnsi="Noto Sans CJK SC" w:eastAsia="Noto Sans CJK SC"/>
          <w:b/>
          <w:color w:val="1F4D78"/>
          <w:sz w:val="24"/>
        </w:rPr>
        <w:t>Nova Scotia 每日新闻速览</w:t>
      </w:r>
    </w:p>
    <w:p>
      <w:pPr>
        <w:spacing w:before="0" w:after="280"/>
        <w:jc w:val="center"/>
      </w:pPr>
      <w:r>
        <w:rPr>
          <w:rFonts w:ascii="Noto Sans CJK SC" w:hAnsi="Noto Sans CJK SC" w:eastAsia="Noto Sans CJK SC"/>
          <w:color w:val="586069"/>
          <w:sz w:val="21"/>
        </w:rPr>
        <w:t>学校午餐 · 社会援助 · Northern Pulp · 反制关税 · 公共安全</w:t>
      </w:r>
    </w:p>
    <w:p>
      <w:pPr>
        <w:spacing w:before="0" w:after="140" w:line="300" w:lineRule="auto"/>
      </w:pPr>
      <w:r>
        <w:rPr>
          <w:rFonts w:ascii="Noto Sans CJK SC" w:hAnsi="Noto Sans CJK SC" w:eastAsia="Noto Sans CJK SC"/>
          <w:b/>
          <w:color w:val="0B2545"/>
          <w:sz w:val="22"/>
        </w:rPr>
        <w:t>今日概览：</w:t>
      </w:r>
      <w:r>
        <w:rPr>
          <w:rFonts w:ascii="Noto Sans CJK SC" w:hAnsi="Noto Sans CJK SC" w:eastAsia="Noto Sans CJK SC"/>
          <w:i w:val="0"/>
          <w:color w:val="000000"/>
          <w:sz w:val="22"/>
        </w:rPr>
        <w:t>Nova Scotia 全省公立学校午餐计划进入全面实施阶段，家长和高年级学生需留意订餐时间；与此同时，露宿者收入援助资格、Northern Pulp 后续处置以及海产品关税调整也直接影响本省居民和相关行业。</w:t>
      </w:r>
    </w:p>
    <w:p>
      <w:pPr>
        <w:spacing w:before="0" w:after="240" w:line="300" w:lineRule="auto"/>
      </w:pPr>
      <w:r>
        <w:rPr>
          <w:rFonts w:ascii="Noto Sans CJK SC" w:hAnsi="Noto Sans CJK SC" w:eastAsia="Noto Sans CJK SC"/>
          <w:b/>
          <w:color w:val="0B2545"/>
          <w:sz w:val="22"/>
        </w:rPr>
        <w:t>今日最重要：</w:t>
      </w:r>
      <w:r>
        <w:rPr>
          <w:rFonts w:ascii="Noto Sans CJK SC" w:hAnsi="Noto Sans CJK SC" w:eastAsia="Noto Sans CJK SC"/>
          <w:i w:val="0"/>
          <w:color w:val="000000"/>
          <w:sz w:val="22"/>
        </w:rPr>
        <w:t>全省 372 所公立学校将从 9 月 8 日起提供学校午餐，覆盖超过 13.3 万名学生。多数家庭和高年级学生可从 8 月 28 日开始订餐，首轮订餐窗口截至 9 月 2 日中午。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E74B5"/>
          <w:sz w:val="32"/>
        </w:rPr>
        <w:t>一、今日重点新闻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1. 全省学校午餐计划覆盖所有公立学校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重要级别：★★★★★｜教育 / Nova Scotia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Nova Scotia 政府宣布，9 月 8 日起，全省 372 所公立学校的学生都可使用学校午餐计划，2026-27 学年预计覆盖超过 13.3 万名学生。多数家庭和高年级学生可于 8 月 28 日开始订餐，首轮订餐窗口截至 9 月 2 日中午；高中今年首次全面加入，菜单和份量也针对年长学生作出调整。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2. 省政府收紧露宿者增强型收入援助资格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重要级别：★★★★☆｜社会援助 / Nova Scotia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Nova Scotia 政府修改收入援助条例，把相关资格表述从拥有“住所”改为“居住在住宅中”，并重新限定住宅的类型。新规则使住在帐篷中的露宿者无法凭帐篷获得增强型援助费率，但仍可申请其符合条件的一般收入援助和其他支持；此次修订是在省上诉法院本月裁定帐篷可被视作住所之后作出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3. Northern Pulp 资产出售偿还省政府1.023亿加元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重要级别：★★★★☆｜经济与环境 / Pictou County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Nova Scotia 省长办公室表示，Northern Pulp 林地最终出售后，省政府已收到 1.023 亿加元，全部偿还拖欠的省级贷款。此前达成的和解还促使 4.5 亿加元诉讼被撤销、员工养老金缺口得到弥补，并为厂区关闭工作预留 1,500 万加元；厂区危险物质清理和建筑拆除最早可能于 9 月启动，省环境部门将持续监管。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4. 加拿大将鱼类和海产品移出对美反制关税清单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重要级别：★★★★☆｜贸易与渔业 / 加拿大及Atlantic Canada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加拿大财政部在听取行业反馈后，将鱼类和海产品从新一轮美国商品反制关税清单中移除，以避免更广泛的经济损害。其他反制关税仍计划于 9 月 8 日生效；这一调整缓解了 Nova Scotia 等大西洋省份海产品加工和贸易行业对供应链及成本上升的担忧。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5. 省环境部门就Halifax郊外疑似非法填埋活动提出指控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重要级别：★★★★☆｜环境与执法 / Halifax周边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Nova Scotia 环境部门对 Halifax 郊外一处约 10 公顷土地上的疑似非法填埋活动展开调查后，已经提出指控。调查过程包括无人机监控和设备扣押；案件进入司法程序后，相关指控仍需由法院审理认定。</w:t>
      </w:r>
    </w:p>
    <w:p>
      <w:pPr>
        <w:keepNext/>
        <w:spacing w:before="0" w:after="1080"/>
      </w:pPr>
      <w:r>
        <w:rPr>
          <w:rFonts w:ascii="Noto Sans CJK SC" w:hAnsi="Noto Sans CJK SC" w:eastAsia="Noto Sans CJK SC"/>
          <w:color w:val="FFFFFF"/>
          <w:sz w:val="2"/>
        </w:rPr>
        <w:t xml:space="preserve"> 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6. 省政府每年投入逾100万加元加强重大事件响应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重要级别：★★★☆☆｜公共安全 / Nova Scotia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Nova Scotia 政府宣布，从 2027-28 财年起每年投入超过 100 万加元，用于加强重大事件应急响应能力。计划将增加 RCMP 在紧急响应队、警犬服务和爆炸物处置方面的人员配置，具体培训、装备和区域部署方案仍在敲定。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7. 13岁男孩遭犬只致死案不会提出刑事指控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重要级别：★★★☆☆｜公共安全 / Shelburne County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RCMP 表示，在对 13 岁男孩 Drew Nickerson 于今年 1 月遭三只犬攻击死亡的事件进行全面调查后，现有证据不足以提出刑事指控。警方宣布调查结论，但这不改变事件对家庭和当地社区造成的持续影响。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E74B5"/>
          <w:sz w:val="26"/>
        </w:rPr>
        <w:t>8. 开学临近，Halifax大学生住房压力再次升温</w:t>
      </w:r>
    </w:p>
    <w:p>
      <w:pPr>
        <w:keepNext/>
        <w:spacing w:before="0" w:after="100"/>
      </w:pPr>
      <w:r>
        <w:rPr>
          <w:rFonts w:ascii="Noto Sans CJK SC" w:hAnsi="Noto Sans CJK SC" w:eastAsia="Noto Sans CJK SC"/>
          <w:b/>
          <w:color w:val="1F4D78"/>
          <w:sz w:val="21"/>
        </w:rPr>
        <w:t>重要级别：★★★☆☆｜住房与教育 / Halifax</w:t>
      </w:r>
    </w:p>
    <w:p>
      <w:pPr>
        <w:keepLines/>
        <w:spacing w:before="0" w:after="18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随着 Dalhousie University 等高校临近开学，部分学生仍未找到稳定住所，Halifax 多所大学的学生会再次呼吁改善学生住房供应。住房紧张不仅影响租金，也可能影响学生通勤、课程安排和新学期过渡。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E74B5"/>
          <w:sz w:val="32"/>
        </w:rPr>
        <w:t>二、政府发布的民生信息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D78"/>
          <w:sz w:val="24"/>
        </w:rPr>
        <w:t>Farrell Street Park步道临时关闭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Halifax Regional Municipality 通知显示，Farrell Street Park 的相关步道将于 8 月 31 日至 9 月 14 日全天关闭。附近居民和步行使用者应提前安排替代路线。</w:t>
      </w:r>
    </w:p>
    <w:p>
      <w:pPr>
        <w:keepNext/>
        <w:spacing w:before="0" w:after="1080"/>
      </w:pPr>
      <w:r>
        <w:rPr>
          <w:rFonts w:ascii="Noto Sans CJK SC" w:hAnsi="Noto Sans CJK SC" w:eastAsia="Noto Sans CJK SC"/>
          <w:color w:val="FFFFFF"/>
          <w:sz w:val="2"/>
        </w:rPr>
        <w:t xml:space="preserve"> </w:t>
      </w:r>
    </w:p>
    <w:p>
      <w:pPr>
        <w:pStyle w:val="Heading3"/>
      </w:pPr>
      <w:r>
        <w:rPr>
          <w:rFonts w:ascii="Noto Sans CJK SC" w:hAnsi="Noto Sans CJK SC" w:eastAsia="Noto Sans CJK SC"/>
          <w:b/>
          <w:color w:val="1F4D78"/>
          <w:sz w:val="24"/>
        </w:rPr>
        <w:t>Brookline Drive连续封闭两天</w:t>
      </w:r>
    </w:p>
    <w:p>
      <w:pPr>
        <w:keepLines/>
        <w:spacing w:before="0" w:after="160" w:line="300" w:lineRule="auto"/>
      </w:pPr>
      <w:r>
        <w:rPr>
          <w:rFonts w:ascii="Noto Sans CJK SC" w:hAnsi="Noto Sans CJK SC" w:eastAsia="Noto Sans CJK SC"/>
          <w:i w:val="0"/>
          <w:color w:val="000000"/>
          <w:sz w:val="22"/>
        </w:rPr>
        <w:t>Halifax Regional Municipality 通知显示，Brookline Drive 靠近 Knollgate Lane 的路段将从 9 月 2 日早上 7 点关闭至 9 月 4 日早上 7 点。驾车人士需预留绕行时间。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E74B5"/>
          <w:sz w:val="32"/>
        </w:rPr>
        <w:t>三、适合公众号的5条摘要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0B2545"/>
          <w:sz w:val="21"/>
        </w:rPr>
        <w:t>★★★★★ 全省372所公立学校午餐计划9月8日全面上线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0B2545"/>
          <w:sz w:val="21"/>
        </w:rPr>
        <w:t>★★★★☆ 省政府修改规则，帐篷不再满足增强型收入援助资格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0B2545"/>
          <w:sz w:val="21"/>
        </w:rPr>
        <w:t>★★★★☆ Northern Pulp资产出售为省政府收回1.023亿加元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0B2545"/>
          <w:sz w:val="21"/>
        </w:rPr>
        <w:t>★★★★☆ 加拿大将鱼类和海产品移出对美反制关税清单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0B2545"/>
          <w:sz w:val="21"/>
        </w:rPr>
        <w:t>★★★★☆ 省环境部门就Halifax郊外疑似非法填埋活动提出指控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E74B5"/>
          <w:sz w:val="32"/>
        </w:rPr>
        <w:t>信息来源与说明</w:t>
      </w:r>
    </w:p>
    <w:p>
      <w:pPr>
        <w:spacing w:before="0" w:after="0" w:line="300" w:lineRule="auto"/>
      </w:pPr>
      <w:r>
        <w:rPr>
          <w:rFonts w:ascii="Noto Sans CJK SC" w:hAnsi="Noto Sans CJK SC" w:eastAsia="Noto Sans CJK SC"/>
          <w:i w:val="0"/>
          <w:color w:val="586069"/>
          <w:sz w:val="22"/>
        </w:rPr>
        <w:t>本期内容根据 2026 年 8 月 27 日收录的 Government of Nova Scotia、Halifax Regional Municipality、CBC Nova Scotia、CTV Atlantic、Global News Halifax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哈法天天见｜2026-08-27</dc:title>
  <dc:subject>Nova Scotia 每日新闻速览</dc:subject>
  <dc:creator>哈法天天见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